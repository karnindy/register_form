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8"/>
        </w:rPr>
        <w:br/>
        <w:br/>
        <w:br/>
      </w:r>
    </w:p>
    <w:p>
      <w:pPr>
        <w:jc w:val="center"/>
      </w:pPr>
      <w:r>
        <w:rPr>
          <w:rFonts w:ascii="TH SarabunPSK" w:hAnsi="TH SarabunPSK"/>
          <w:b/>
          <w:color w:val="0033A2"/>
          <w:sz w:val="52"/>
        </w:rPr>
        <w:t>เอกสารวิเคราะห์ระบบ</w:t>
      </w:r>
    </w:p>
    <w:p>
      <w:pPr>
        <w:jc w:val="center"/>
      </w:pPr>
      <w:r>
        <w:rPr>
          <w:rFonts w:ascii="TH SarabunPSK" w:hAnsi="TH SarabunPSK"/>
          <w:b/>
          <w:color w:val="0033A2"/>
          <w:sz w:val="40"/>
        </w:rPr>
        <w:t>ระบบลงทะเบียนอบรมตัวแทน/นายหน้าประกันวินาศภัย</w:t>
        <w:br/>
        <w:t>วิริยะประกันภัย (Formx)</w:t>
      </w:r>
    </w:p>
    <w:p>
      <w:pPr>
        <w:jc w:val="center"/>
      </w:pPr>
      <w:r>
        <w:rPr>
          <w:rFonts w:ascii="TH SarabunPSK" w:hAnsi="TH SarabunPSK"/>
          <w:b/>
          <w:color w:val="FCAF17"/>
          <w:sz w:val="32"/>
        </w:rPr>
        <w:br/>
        <w:t>Business Diagram &amp; Function Breakdown</w:t>
      </w:r>
    </w:p>
    <w:p>
      <w:pPr>
        <w:jc w:val="center"/>
      </w:pPr>
      <w:r>
        <w:rPr>
          <w:rFonts w:ascii="TH SarabunPSK" w:hAnsi="TH SarabunPSK"/>
          <w:sz w:val="26"/>
        </w:rPr>
        <w:br/>
        <w:br/>
        <w:t>จัดทำวันที่ : 26/08/2026</w:t>
        <w:br/>
        <w:t>เวอร์ชันเอกสาร : 1.0</w:t>
      </w:r>
    </w:p>
    <w:p>
      <w:r>
        <w:br w:type="page"/>
      </w:r>
    </w:p>
    <w:p>
      <w:pPr>
        <w:pStyle w:val="Heading1"/>
      </w:pPr>
      <w:r>
        <w:rPr>
          <w:color w:val="0033A2"/>
        </w:rPr>
        <w:t>1. ภาพรวมระบบ (Executive Summary)</w:t>
      </w:r>
    </w:p>
    <w:p>
      <w:r>
        <w:rPr>
          <w:rFonts w:ascii="TH SarabunPSK" w:hAnsi="TH SarabunPSK"/>
          <w:b w:val="0"/>
          <w:sz w:val="22"/>
        </w:rPr>
        <w:t>ระบบ Formx เป็นระบบลงทะเบียนอบรมออนไลน์สำหรับตัวแทนและนายหน้าประกันวินาศภัย ของบริษัท วิริยะประกันภัย จำกัด (มหาชน) พัฒนาด้วย PHP + MySQL ทำงานบน Apache/AppServ ประกอบด้วย 2 ส่วนหลัก ได้แก่ ส่วน Front-End สำหรับผู้สมัคร และส่วน Back-End/Admin สำหรับเจ้าหน้าที่บริหารจัดการข้อมูล</w:t>
      </w:r>
    </w:p>
    <w:p/>
    <w:p>
      <w:pPr>
        <w:pStyle w:val="Heading1"/>
      </w:pPr>
      <w:r>
        <w:rPr>
          <w:color w:val="0033A2"/>
        </w:rPr>
        <w:t>2. Business Diagram (กระบวนการทางธุรกิจ)</w:t>
      </w:r>
    </w:p>
    <w:p>
      <w:pPr>
        <w:pStyle w:val="Heading2"/>
      </w:pPr>
      <w:r>
        <w:rPr>
          <w:color w:val="0050A0"/>
        </w:rPr>
        <w:t>2.1 ผู้ใช้งานระบบ (Actors)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033A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color w:val="FFFFFF"/>
              </w:rPr>
              <w:t>Actor</w:t>
            </w:r>
          </w:p>
        </w:tc>
        <w:tc>
          <w:tcPr>
            <w:tcW w:type="dxa" w:w="3024"/>
            <w:shd w:val="clear" w:color="auto" w:fill="0033A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color w:val="FFFFFF"/>
              </w:rPr>
              <w:t>บทบาท</w:t>
            </w:r>
          </w:p>
        </w:tc>
        <w:tc>
          <w:tcPr>
            <w:tcW w:type="dxa" w:w="3024"/>
            <w:shd w:val="clear" w:color="auto" w:fill="0033A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color w:val="FFFFFF"/>
              </w:rPr>
              <w:t>สิทธิ์หลัก</w:t>
            </w:r>
          </w:p>
        </w:tc>
      </w:tr>
      <w:tr>
        <w:tc>
          <w:tcPr>
            <w:tcW w:type="dxa" w:w="302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1"/>
              </w:rPr>
              <w:t>ผู้สมัคร</w:t>
            </w:r>
          </w:p>
        </w:tc>
        <w:tc>
          <w:tcPr>
            <w:tcW w:type="dxa" w:w="302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1"/>
              </w:rPr>
              <w:t>บุคคลทั่วไป / ตัวแทน / นายหน้า</w:t>
            </w:r>
          </w:p>
        </w:tc>
        <w:tc>
          <w:tcPr>
            <w:tcW w:type="dxa" w:w="302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1"/>
              </w:rPr>
              <w:t>กรอกและส่งแบบฟอร์มลงทะเบียน</w:t>
            </w:r>
          </w:p>
        </w:tc>
      </w:tr>
      <w:tr>
        <w:tc>
          <w:tcPr>
            <w:tcW w:type="dxa" w:w="302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1"/>
              </w:rPr>
              <w:t>Viewer</w:t>
            </w:r>
          </w:p>
        </w:tc>
        <w:tc>
          <w:tcPr>
            <w:tcW w:type="dxa" w:w="302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1"/>
              </w:rPr>
              <w:t>เจ้าหน้าที่ธุรการ</w:t>
            </w:r>
          </w:p>
        </w:tc>
        <w:tc>
          <w:tcPr>
            <w:tcW w:type="dxa" w:w="302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1"/>
              </w:rPr>
              <w:t>ดูข้อมูล / ค้นหา / ดูรูปภาพ</w:t>
            </w:r>
          </w:p>
        </w:tc>
      </w:tr>
      <w:tr>
        <w:tc>
          <w:tcPr>
            <w:tcW w:type="dxa" w:w="302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1"/>
              </w:rPr>
              <w:t>Admin</w:t>
            </w:r>
          </w:p>
        </w:tc>
        <w:tc>
          <w:tcPr>
            <w:tcW w:type="dxa" w:w="302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1"/>
              </w:rPr>
              <w:t>ผู้จัดการสาขา / เจ้าหน้าที่ IT</w:t>
            </w:r>
          </w:p>
        </w:tc>
        <w:tc>
          <w:tcPr>
            <w:tcW w:type="dxa" w:w="302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1"/>
              </w:rPr>
              <w:t>ดู/ค้นหา/Export/แก้ไข/ลบ</w:t>
            </w:r>
          </w:p>
        </w:tc>
      </w:tr>
      <w:tr>
        <w:tc>
          <w:tcPr>
            <w:tcW w:type="dxa" w:w="302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1"/>
              </w:rPr>
              <w:t>Superadmin</w:t>
            </w:r>
          </w:p>
        </w:tc>
        <w:tc>
          <w:tcPr>
            <w:tcW w:type="dxa" w:w="302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1"/>
              </w:rPr>
              <w:t>IT / ผู้บริหารระบบ</w:t>
            </w:r>
          </w:p>
        </w:tc>
        <w:tc>
          <w:tcPr>
            <w:tcW w:type="dxa" w:w="302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1"/>
              </w:rPr>
              <w:t>ทุกสิทธิ์ + จัดการ User</w:t>
            </w:r>
          </w:p>
        </w:tc>
      </w:tr>
    </w:tbl>
    <w:p/>
    <w:p>
      <w:pPr>
        <w:pStyle w:val="Heading2"/>
      </w:pPr>
      <w:r>
        <w:rPr>
          <w:color w:val="0050A0"/>
        </w:rPr>
        <w:t>2.2 กระบวนการทางธุรกิจหลัก (Business Process Flow)</w:t>
      </w:r>
    </w:p>
    <w:p>
      <w:r>
        <w:rPr>
          <w:rFonts w:ascii="TH SarabunPSK" w:hAnsi="TH SarabunPSK"/>
          <w:b/>
          <w:sz w:val="22"/>
        </w:rPr>
        <w:t>▶ กระบวนการ ฝั่งผู้สมัคร (Front-End Flow)</w:t>
      </w:r>
    </w:p>
    <w:p>
      <w:pPr>
        <w:pStyle w:val="ListBullet"/>
        <w:ind w:left="567"/>
      </w:pPr>
      <w:r>
        <w:rPr>
          <w:rFonts w:ascii="TH SarabunPSK" w:hAnsi="TH SarabunPSK"/>
          <w:sz w:val="22"/>
        </w:rPr>
        <w:t>① ผู้สมัครเข้าระบบผ่าน URL (รองรับ Query String: agent_type, viriyah_code, agent_branch)</w:t>
      </w:r>
    </w:p>
    <w:p>
      <w:pPr>
        <w:pStyle w:val="ListBullet"/>
        <w:ind w:left="567"/>
      </w:pPr>
      <w:r>
        <w:rPr>
          <w:rFonts w:ascii="TH SarabunPSK" w:hAnsi="TH SarabunPSK"/>
          <w:sz w:val="22"/>
        </w:rPr>
        <w:t>② ระบบตรวจสอบสถานะการเปิด/ปิดรับสมัคร (SYSTEM_OPEN_PERIODS)</w:t>
      </w:r>
    </w:p>
    <w:p>
      <w:pPr>
        <w:pStyle w:val="ListBullet"/>
        <w:ind w:left="567"/>
      </w:pPr>
      <w:r>
        <w:rPr>
          <w:rFonts w:ascii="TH SarabunPSK" w:hAnsi="TH SarabunPSK"/>
          <w:sz w:val="22"/>
        </w:rPr>
        <w:t xml:space="preserve">   → ถ้าปิด: Redirect ไปหน้า closed.php (พร้อม Countdown Timer)</w:t>
      </w:r>
    </w:p>
    <w:p>
      <w:pPr>
        <w:pStyle w:val="ListBullet"/>
        <w:ind w:left="567"/>
      </w:pPr>
      <w:r>
        <w:rPr>
          <w:rFonts w:ascii="TH SarabunPSK" w:hAnsi="TH SarabunPSK"/>
          <w:sz w:val="22"/>
        </w:rPr>
        <w:t xml:space="preserve">   → ถ้าเปิด: แสดงแบบฟอร์มลงทะเบียน</w:t>
      </w:r>
    </w:p>
    <w:p>
      <w:pPr>
        <w:pStyle w:val="ListBullet"/>
        <w:ind w:left="567"/>
      </w:pPr>
      <w:r>
        <w:rPr>
          <w:rFonts w:ascii="TH SarabunPSK" w:hAnsi="TH SarabunPSK"/>
          <w:sz w:val="22"/>
        </w:rPr>
        <w:t>③ ผู้สมัครกรอกข้อมูลแบ่งเป็น 6 Tab</w:t>
      </w:r>
    </w:p>
    <w:p>
      <w:pPr>
        <w:pStyle w:val="ListBullet"/>
        <w:ind w:left="567"/>
      </w:pPr>
      <w:r>
        <w:rPr>
          <w:rFonts w:ascii="TH SarabunPSK" w:hAnsi="TH SarabunPSK"/>
          <w:sz w:val="22"/>
        </w:rPr>
        <w:t xml:space="preserve">   • Tab 1 - ยินยอม PDPA</w:t>
      </w:r>
    </w:p>
    <w:p>
      <w:pPr>
        <w:pStyle w:val="ListBullet"/>
        <w:ind w:left="567"/>
      </w:pPr>
      <w:r>
        <w:rPr>
          <w:rFonts w:ascii="TH SarabunPSK" w:hAnsi="TH SarabunPSK"/>
          <w:sz w:val="22"/>
        </w:rPr>
        <w:t xml:space="preserve">   • Tab 2 - ข้อมูลส่วนตัว (บัตรประชาชน, ชื่อ-นามสกุล, ข้อมูลติดต่อ)</w:t>
      </w:r>
    </w:p>
    <w:p>
      <w:pPr>
        <w:pStyle w:val="ListBullet"/>
        <w:ind w:left="567"/>
      </w:pPr>
      <w:r>
        <w:rPr>
          <w:rFonts w:ascii="TH SarabunPSK" w:hAnsi="TH SarabunPSK"/>
          <w:sz w:val="22"/>
        </w:rPr>
        <w:t xml:space="preserve">   • Tab 3 - ที่อยู่ตามทะเบียนบ้าน และที่อยู่จัดส่งเอกสาร</w:t>
      </w:r>
    </w:p>
    <w:p>
      <w:pPr>
        <w:pStyle w:val="ListBullet"/>
        <w:ind w:left="567"/>
      </w:pPr>
      <w:r>
        <w:rPr>
          <w:rFonts w:ascii="TH SarabunPSK" w:hAnsi="TH SarabunPSK"/>
          <w:sz w:val="22"/>
        </w:rPr>
        <w:t xml:space="preserve">   • Tab 4 - ข้อมูลใบอนุญาต (ประเภทตัวแทน/นายหน้า, เลขที่ใบอนุญาต)</w:t>
      </w:r>
    </w:p>
    <w:p>
      <w:pPr>
        <w:pStyle w:val="ListBullet"/>
        <w:ind w:left="567"/>
      </w:pPr>
      <w:r>
        <w:rPr>
          <w:rFonts w:ascii="TH SarabunPSK" w:hAnsi="TH SarabunPSK"/>
          <w:sz w:val="22"/>
        </w:rPr>
        <w:t xml:space="preserve">   • Tab 5 - ข้อมูลการอบรม (ประเภทหลักสูตร, วันอบรม, รูปแบบ)</w:t>
      </w:r>
    </w:p>
    <w:p>
      <w:pPr>
        <w:pStyle w:val="ListBullet"/>
        <w:ind w:left="567"/>
      </w:pPr>
      <w:r>
        <w:rPr>
          <w:rFonts w:ascii="TH SarabunPSK" w:hAnsi="TH SarabunPSK"/>
          <w:sz w:val="22"/>
        </w:rPr>
        <w:t xml:space="preserve">   • Tab 6 - ข้อมูลเพิ่มเติม (การศึกษา, อาชีพ, ความคาดหวัง)</w:t>
      </w:r>
    </w:p>
    <w:p>
      <w:pPr>
        <w:pStyle w:val="ListBullet"/>
        <w:ind w:left="567"/>
      </w:pPr>
      <w:r>
        <w:rPr>
          <w:rFonts w:ascii="TH SarabunPSK" w:hAnsi="TH SarabunPSK"/>
          <w:sz w:val="22"/>
        </w:rPr>
        <w:t>④ แต่ละ Tab ส่งข้อมูลผ่าน AJAX (save_tab2~6.php) ทีละขั้นตอน</w:t>
      </w:r>
    </w:p>
    <w:p>
      <w:pPr>
        <w:pStyle w:val="ListBullet"/>
        <w:ind w:left="567"/>
      </w:pPr>
      <w:r>
        <w:rPr>
          <w:rFonts w:ascii="TH SarabunPSK" w:hAnsi="TH SarabunPSK"/>
          <w:sz w:val="22"/>
        </w:rPr>
        <w:t>⑤ ผู้สมัครอัปโหลดรูปภาพ (บัตรประชาชน / รูปถ่าย) ผ่าน upload_images.php</w:t>
      </w:r>
    </w:p>
    <w:p>
      <w:pPr>
        <w:pStyle w:val="ListBullet"/>
        <w:ind w:left="567"/>
      </w:pPr>
      <w:r>
        <w:rPr>
          <w:rFonts w:ascii="TH SarabunPSK" w:hAnsi="TH SarabunPSK"/>
          <w:sz w:val="22"/>
        </w:rPr>
        <w:t>⑥ กด Submit → ส่งข้อมูลสุดท้าย (save_final.php)</w:t>
      </w:r>
    </w:p>
    <w:p>
      <w:pPr>
        <w:pStyle w:val="ListBullet"/>
        <w:ind w:left="567"/>
      </w:pPr>
      <w:r>
        <w:rPr>
          <w:rFonts w:ascii="TH SarabunPSK" w:hAnsi="TH SarabunPSK"/>
          <w:sz w:val="22"/>
        </w:rPr>
        <w:t>⑦ ระบบแสดงข้อความสำเร็จ พร้อมเลขบัตรประชาชน</w:t>
      </w:r>
    </w:p>
    <w:p/>
    <w:p>
      <w:r>
        <w:rPr>
          <w:rFonts w:ascii="TH SarabunPSK" w:hAnsi="TH SarabunPSK"/>
          <w:b/>
          <w:sz w:val="22"/>
        </w:rPr>
        <w:t>▶ กระบวนการ ฝั่งผู้ดูแลระบบ (Admin Back-End Flow)</w:t>
      </w:r>
    </w:p>
    <w:p>
      <w:pPr>
        <w:pStyle w:val="ListBullet"/>
        <w:ind w:left="567"/>
      </w:pPr>
      <w:r>
        <w:rPr>
          <w:rFonts w:ascii="TH SarabunPSK" w:hAnsi="TH SarabunPSK"/>
          <w:sz w:val="22"/>
        </w:rPr>
        <w:t>① Admin/Superadmin เข้าสู่ระบบที่ /backend/admin.php (Username + Password)</w:t>
      </w:r>
    </w:p>
    <w:p>
      <w:pPr>
        <w:pStyle w:val="ListBullet"/>
        <w:ind w:left="567"/>
      </w:pPr>
      <w:r>
        <w:rPr>
          <w:rFonts w:ascii="TH SarabunPSK" w:hAnsi="TH SarabunPSK"/>
          <w:sz w:val="22"/>
        </w:rPr>
        <w:t>② ระบบ Redirect ไป Dashboard (/backend/index.php)</w:t>
      </w:r>
    </w:p>
    <w:p>
      <w:pPr>
        <w:pStyle w:val="ListBullet"/>
        <w:ind w:left="567"/>
      </w:pPr>
      <w:r>
        <w:rPr>
          <w:rFonts w:ascii="TH SarabunPSK" w:hAnsi="TH SarabunPSK"/>
          <w:sz w:val="22"/>
        </w:rPr>
        <w:t xml:space="preserve">   → แสดงสรุปยอด: จำนวนผู้สมัครทั้งหมด / วันนี้ / 7 วัน / Login Logs</w:t>
      </w:r>
    </w:p>
    <w:p>
      <w:pPr>
        <w:pStyle w:val="ListBullet"/>
        <w:ind w:left="567"/>
      </w:pPr>
      <w:r>
        <w:rPr>
          <w:rFonts w:ascii="TH SarabunPSK" w:hAnsi="TH SarabunPSK"/>
          <w:sz w:val="22"/>
        </w:rPr>
        <w:t>③ Admin เลือกเมนู Enquiry เพื่อค้นหาและดูข้อมูลผู้สมัคร</w:t>
      </w:r>
    </w:p>
    <w:p>
      <w:pPr>
        <w:pStyle w:val="ListBullet"/>
        <w:ind w:left="567"/>
      </w:pPr>
      <w:r>
        <w:rPr>
          <w:rFonts w:ascii="TH SarabunPSK" w:hAnsi="TH SarabunPSK"/>
          <w:sz w:val="22"/>
        </w:rPr>
        <w:t>④ Admin แก้ไข/ลบข้อมูล หรือดูรูปภาพแนบ</w:t>
      </w:r>
    </w:p>
    <w:p>
      <w:pPr>
        <w:pStyle w:val="ListBullet"/>
        <w:ind w:left="567"/>
      </w:pPr>
      <w:r>
        <w:rPr>
          <w:rFonts w:ascii="TH SarabunPSK" w:hAnsi="TH SarabunPSK"/>
          <w:sz w:val="22"/>
        </w:rPr>
        <w:t>⑤ Admin Export ข้อมูลเป็น Excel (export_data.php)</w:t>
      </w:r>
    </w:p>
    <w:p>
      <w:pPr>
        <w:pStyle w:val="ListBullet"/>
        <w:ind w:left="567"/>
      </w:pPr>
      <w:r>
        <w:rPr>
          <w:rFonts w:ascii="TH SarabunPSK" w:hAnsi="TH SarabunPSK"/>
          <w:sz w:val="22"/>
        </w:rPr>
        <w:t>⑥ Superadmin บริหารจัดการ User (เพิ่ม/ลบ/แก้ไข สิทธิ์ผู้ใช้)</w:t>
      </w:r>
    </w:p>
    <w:p>
      <w:pPr>
        <w:pStyle w:val="ListBullet"/>
        <w:ind w:left="567"/>
      </w:pPr>
      <w:r>
        <w:rPr>
          <w:rFonts w:ascii="TH SarabunPSK" w:hAnsi="TH SarabunPSK"/>
          <w:sz w:val="22"/>
        </w:rPr>
        <w:t>⑦ Logout → ล้าง Session</w:t>
      </w:r>
    </w:p>
    <w:p/>
    <w:p>
      <w:pPr>
        <w:pStyle w:val="Heading2"/>
      </w:pPr>
      <w:r>
        <w:rPr>
          <w:color w:val="0050A0"/>
        </w:rPr>
        <w:t>2.3 สถาปัตยกรรมระบบ (System Architecture)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2551"/>
        <w:gridCol w:w="5386"/>
      </w:tblGrid>
      <w:tr>
        <w:tc>
          <w:tcPr>
            <w:tcW w:type="dxa" w:w="3024"/>
            <w:shd w:val="clear" w:color="auto" w:fill="00339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024"/>
            <w:shd w:val="clear" w:color="auto" w:fill="00339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3024"/>
            <w:shd w:val="clear" w:color="auto" w:fill="00339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color w:val="FFFFFF"/>
              </w:rPr>
              <w:t>รายละเอียด</w:t>
            </w:r>
          </w:p>
        </w:tc>
      </w:tr>
      <w:tr>
        <w:tc>
          <w:tcPr>
            <w:tcW w:type="dxa" w:w="1984"/>
            <w:shd w:val="clear" w:color="auto" w:fill="E3F2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sz w:val="20"/>
              </w:rPr>
              <w:t>Presentation</w:t>
              <w:br/>
              <w:t>(Front-End)</w:t>
            </w:r>
          </w:p>
        </w:tc>
        <w:tc>
          <w:tcPr>
            <w:tcW w:type="dxa" w:w="255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0"/>
              </w:rPr>
              <w:t>index.php</w:t>
            </w:r>
          </w:p>
        </w:tc>
        <w:tc>
          <w:tcPr>
            <w:tcW w:type="dxa" w:w="538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0"/>
              </w:rPr>
              <w:t>แบบฟอร์ม 6 Tab — HTML/CSS/JavaScript/Flatpickr</w:t>
              <w:br/>
              <w:t>ธีมสี CI Viriyah: น้ำเงิน #0033A2 + ทอง #FCAF17</w:t>
            </w:r>
          </w:p>
        </w:tc>
      </w:tr>
      <w:tr>
        <w:tc>
          <w:tcPr>
            <w:tcW w:type="dxa" w:w="1984"/>
            <w:shd w:val="clear" w:color="auto" w:fill="E3F2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sz w:val="20"/>
              </w:rPr>
              <w:t>Presentation</w:t>
              <w:br/>
              <w:t>(Front-End)</w:t>
            </w:r>
          </w:p>
        </w:tc>
        <w:tc>
          <w:tcPr>
            <w:tcW w:type="dxa" w:w="255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0"/>
              </w:rPr>
              <w:t>closed.php</w:t>
            </w:r>
          </w:p>
        </w:tc>
        <w:tc>
          <w:tcPr>
            <w:tcW w:type="dxa" w:w="538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0"/>
              </w:rPr>
              <w:t>หน้าแจ้งปิดรับสมัคร พร้อม Countdown Timer</w:t>
            </w:r>
          </w:p>
        </w:tc>
      </w:tr>
      <w:tr>
        <w:tc>
          <w:tcPr>
            <w:tcW w:type="dxa" w:w="1984"/>
            <w:shd w:val="clear" w:color="auto" w:fill="E8F5E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sz w:val="20"/>
              </w:rPr>
              <w:t>API Layer</w:t>
            </w:r>
          </w:p>
        </w:tc>
        <w:tc>
          <w:tcPr>
            <w:tcW w:type="dxa" w:w="255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0"/>
              </w:rPr>
              <w:t>save_tab2~6.php</w:t>
            </w:r>
          </w:p>
        </w:tc>
        <w:tc>
          <w:tcPr>
            <w:tcW w:type="dxa" w:w="538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0"/>
              </w:rPr>
              <w:t>รับ POST จาก AJAX แต่ละ Tab, Validate, INSERT/UPDATE DB</w:t>
              <w:br/>
              <w:t>ตอบกลับ JSON {ok: true/false}</w:t>
            </w:r>
          </w:p>
        </w:tc>
      </w:tr>
      <w:tr>
        <w:tc>
          <w:tcPr>
            <w:tcW w:type="dxa" w:w="1984"/>
            <w:shd w:val="clear" w:color="auto" w:fill="E8F5E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sz w:val="20"/>
              </w:rPr>
              <w:t>API Layer</w:t>
            </w:r>
          </w:p>
        </w:tc>
        <w:tc>
          <w:tcPr>
            <w:tcW w:type="dxa" w:w="255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0"/>
              </w:rPr>
              <w:t>submit_register.php</w:t>
            </w:r>
          </w:p>
        </w:tc>
        <w:tc>
          <w:tcPr>
            <w:tcW w:type="dxa" w:w="538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0"/>
              </w:rPr>
              <w:t>รับข้อมูล Full-Form Submit (Legacy mode)</w:t>
              <w:br/>
              <w:t>ตอบกลับ JSON {success: true/false}</w:t>
            </w:r>
          </w:p>
        </w:tc>
      </w:tr>
      <w:tr>
        <w:tc>
          <w:tcPr>
            <w:tcW w:type="dxa" w:w="1984"/>
            <w:shd w:val="clear" w:color="auto" w:fill="E8F5E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sz w:val="20"/>
              </w:rPr>
              <w:t>API Layer</w:t>
            </w:r>
          </w:p>
        </w:tc>
        <w:tc>
          <w:tcPr>
            <w:tcW w:type="dxa" w:w="255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0"/>
              </w:rPr>
              <w:t>upload_images.php</w:t>
            </w:r>
          </w:p>
        </w:tc>
        <w:tc>
          <w:tcPr>
            <w:tcW w:type="dxa" w:w="538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0"/>
              </w:rPr>
              <w:t>รับ Multipart Upload รูปภาพ, ตรวจ MIME, บันทึกไฟล์</w:t>
              <w:br/>
              <w:t>ตอบกลับ JSON พร้อม URL รูปที่บันทึก</w:t>
            </w:r>
          </w:p>
        </w:tc>
      </w:tr>
      <w:tr>
        <w:tc>
          <w:tcPr>
            <w:tcW w:type="dxa" w:w="1984"/>
            <w:shd w:val="clear" w:color="auto" w:fill="E8F5E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sz w:val="20"/>
              </w:rPr>
              <w:t>API Layer</w:t>
            </w:r>
          </w:p>
        </w:tc>
        <w:tc>
          <w:tcPr>
            <w:tcW w:type="dxa" w:w="255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0"/>
              </w:rPr>
              <w:t>api_locations.php</w:t>
            </w:r>
          </w:p>
        </w:tc>
        <w:tc>
          <w:tcPr>
            <w:tcW w:type="dxa" w:w="538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0"/>
              </w:rPr>
              <w:t>ให้บริการข้อมูลจังหวัด/อำเภอ/ตำบล จาก DB</w:t>
              <w:br/>
              <w:t>ตอบกลับ JSON</w:t>
            </w:r>
          </w:p>
        </w:tc>
      </w:tr>
      <w:tr>
        <w:tc>
          <w:tcPr>
            <w:tcW w:type="dxa" w:w="1984"/>
            <w:shd w:val="clear" w:color="auto" w:fill="FFF3E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sz w:val="20"/>
              </w:rPr>
              <w:t>Back-End</w:t>
              <w:br/>
              <w:t>(Admin)</w:t>
            </w:r>
          </w:p>
        </w:tc>
        <w:tc>
          <w:tcPr>
            <w:tcW w:type="dxa" w:w="255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0"/>
              </w:rPr>
              <w:t>backend/admin.php</w:t>
            </w:r>
          </w:p>
        </w:tc>
        <w:tc>
          <w:tcPr>
            <w:tcW w:type="dxa" w:w="538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0"/>
              </w:rPr>
              <w:t>Login/Logout, CSRF, จัดการ User (RBAC)</w:t>
            </w:r>
          </w:p>
        </w:tc>
      </w:tr>
      <w:tr>
        <w:tc>
          <w:tcPr>
            <w:tcW w:type="dxa" w:w="1984"/>
            <w:shd w:val="clear" w:color="auto" w:fill="FFF3E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sz w:val="20"/>
              </w:rPr>
              <w:t>Back-End</w:t>
              <w:br/>
              <w:t>(Admin)</w:t>
            </w:r>
          </w:p>
        </w:tc>
        <w:tc>
          <w:tcPr>
            <w:tcW w:type="dxa" w:w="255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0"/>
              </w:rPr>
              <w:t>backend/index.php</w:t>
            </w:r>
          </w:p>
        </w:tc>
        <w:tc>
          <w:tcPr>
            <w:tcW w:type="dxa" w:w="538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0"/>
              </w:rPr>
              <w:t>Dashboard: KPI Widgets + Login Logs</w:t>
            </w:r>
          </w:p>
        </w:tc>
      </w:tr>
      <w:tr>
        <w:tc>
          <w:tcPr>
            <w:tcW w:type="dxa" w:w="1984"/>
            <w:shd w:val="clear" w:color="auto" w:fill="FFF3E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sz w:val="20"/>
              </w:rPr>
              <w:t>Back-End</w:t>
              <w:br/>
              <w:t>(Admin)</w:t>
            </w:r>
          </w:p>
        </w:tc>
        <w:tc>
          <w:tcPr>
            <w:tcW w:type="dxa" w:w="255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0"/>
              </w:rPr>
              <w:t>backend/enquiry.php</w:t>
            </w:r>
          </w:p>
        </w:tc>
        <w:tc>
          <w:tcPr>
            <w:tcW w:type="dxa" w:w="538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0"/>
              </w:rPr>
              <w:t>ค้นหา/ดู/แก้ไข/ลบข้อมูลผู้สมัคร + รูปภาพ</w:t>
            </w:r>
          </w:p>
        </w:tc>
      </w:tr>
      <w:tr>
        <w:tc>
          <w:tcPr>
            <w:tcW w:type="dxa" w:w="1984"/>
            <w:shd w:val="clear" w:color="auto" w:fill="FFF3E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sz w:val="20"/>
              </w:rPr>
              <w:t>Back-End</w:t>
              <w:br/>
              <w:t>(Admin)</w:t>
            </w:r>
          </w:p>
        </w:tc>
        <w:tc>
          <w:tcPr>
            <w:tcW w:type="dxa" w:w="255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0"/>
              </w:rPr>
              <w:t>export_data.php</w:t>
            </w:r>
          </w:p>
        </w:tc>
        <w:tc>
          <w:tcPr>
            <w:tcW w:type="dxa" w:w="538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0"/>
              </w:rPr>
              <w:t>Export Excel/CSV ตามเงื่อนไขกรอง</w:t>
            </w:r>
          </w:p>
        </w:tc>
      </w:tr>
      <w:tr>
        <w:tc>
          <w:tcPr>
            <w:tcW w:type="dxa" w:w="1984"/>
            <w:shd w:val="clear" w:color="auto" w:fill="FCE4EC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sz w:val="20"/>
              </w:rPr>
              <w:t>Data Layer</w:t>
            </w:r>
          </w:p>
        </w:tc>
        <w:tc>
          <w:tcPr>
            <w:tcW w:type="dxa" w:w="255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0"/>
              </w:rPr>
              <w:t>MySQL DB</w:t>
            </w:r>
          </w:p>
        </w:tc>
        <w:tc>
          <w:tcPr>
            <w:tcW w:type="dxa" w:w="538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0"/>
              </w:rPr>
              <w:t>thaiairp_iptc</w:t>
              <w:br/>
              <w:t>• register (ข้อมูลผู้สมัคร)</w:t>
              <w:br/>
              <w:t>• mst_provinces/districts/sub_districts</w:t>
              <w:br/>
              <w:t>• admin_users / admin_login_logs</w:t>
              <w:br/>
              <w:t>• form_submissions</w:t>
            </w:r>
          </w:p>
        </w:tc>
      </w:tr>
      <w:tr>
        <w:tc>
          <w:tcPr>
            <w:tcW w:type="dxa" w:w="1984"/>
            <w:shd w:val="clear" w:color="auto" w:fill="F3E5F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sz w:val="20"/>
              </w:rPr>
              <w:t>Config</w:t>
            </w:r>
          </w:p>
        </w:tc>
        <w:tc>
          <w:tcPr>
            <w:tcW w:type="dxa" w:w="255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0"/>
              </w:rPr>
              <w:t>appconfig.php</w:t>
            </w:r>
          </w:p>
        </w:tc>
        <w:tc>
          <w:tcPr>
            <w:tcW w:type="dxa" w:w="538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0"/>
              </w:rPr>
              <w:t>DB connection, Session, Open/Close Period</w:t>
              <w:br/>
              <w:t>Agent Type defaults, Viriyah Code defaults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A2"/>
        </w:rPr>
        <w:t>3. โครงสร้างฐานข้อมูล (Database Schema)</w:t>
      </w:r>
    </w:p>
    <w:p>
      <w:pPr>
        <w:pStyle w:val="Heading2"/>
      </w:pPr>
      <w:r>
        <w:rPr>
          <w:color w:val="0050A0"/>
        </w:rPr>
        <w:t>3.1 ตาราง register (ข้อมูลผู้สมัคร)</w:t>
      </w:r>
    </w:p>
    <w:p>
      <w:r>
        <w:rPr>
          <w:rFonts w:ascii="TH SarabunPSK" w:hAnsi="TH SarabunPSK"/>
          <w:b w:val="0"/>
          <w:sz w:val="22"/>
        </w:rPr>
        <w:t>ตารางหลักสำหรับเก็บข้อมูลผู้สมัครอบรมทุกรายการ ประกอบด้วยฟิลด์ต่อไปนี้: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1984"/>
        <w:gridCol w:w="5386"/>
      </w:tblGrid>
      <w:tr>
        <w:tc>
          <w:tcPr>
            <w:tcW w:type="dxa" w:w="3024"/>
            <w:shd w:val="clear" w:color="auto" w:fill="0033A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color w:val="FFFFFF"/>
              </w:rPr>
              <w:t>ฟิลด์</w:t>
            </w:r>
          </w:p>
        </w:tc>
        <w:tc>
          <w:tcPr>
            <w:tcW w:type="dxa" w:w="3024"/>
            <w:shd w:val="clear" w:color="auto" w:fill="0033A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color w:val="FFFFFF"/>
              </w:rPr>
              <w:t>ชนิดข้อมูล</w:t>
            </w:r>
          </w:p>
        </w:tc>
        <w:tc>
          <w:tcPr>
            <w:tcW w:type="dxa" w:w="3024"/>
            <w:shd w:val="clear" w:color="auto" w:fill="0033A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color w:val="FFFFFF"/>
              </w:rPr>
              <w:t>คำอธิบาย</w:t>
            </w:r>
          </w:p>
        </w:tc>
      </w:tr>
      <w:tr>
        <w:tc>
          <w:tcPr>
            <w:tcW w:type="dxa" w:w="2551"/>
            <w:shd w:val="clear" w:color="auto" w:fill="F0F4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98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int(10) unsigned</w:t>
            </w:r>
          </w:p>
        </w:tc>
        <w:tc>
          <w:tcPr>
            <w:tcW w:type="dxa" w:w="538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Primary Key, Auto Increment</w:t>
            </w:r>
          </w:p>
        </w:tc>
      </w:tr>
      <w:tr>
        <w:tc>
          <w:tcPr>
            <w:tcW w:type="dxa" w:w="255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pdpa_consent</w:t>
            </w:r>
          </w:p>
        </w:tc>
        <w:tc>
          <w:tcPr>
            <w:tcW w:type="dxa" w:w="198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varchar(50)</w:t>
            </w:r>
          </w:p>
        </w:tc>
        <w:tc>
          <w:tcPr>
            <w:tcW w:type="dxa" w:w="538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ยินยอม PDPA ("รับทราบ")</w:t>
            </w:r>
          </w:p>
        </w:tc>
      </w:tr>
      <w:tr>
        <w:tc>
          <w:tcPr>
            <w:tcW w:type="dxa" w:w="2551"/>
            <w:shd w:val="clear" w:color="auto" w:fill="F0F4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national_id</w:t>
            </w:r>
          </w:p>
        </w:tc>
        <w:tc>
          <w:tcPr>
            <w:tcW w:type="dxa" w:w="198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varchar(13)</w:t>
            </w:r>
          </w:p>
        </w:tc>
        <w:tc>
          <w:tcPr>
            <w:tcW w:type="dxa" w:w="538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เลขบัตรประชาชน 13 หลัก (Checksum validated)</w:t>
            </w:r>
          </w:p>
        </w:tc>
      </w:tr>
      <w:tr>
        <w:tc>
          <w:tcPr>
            <w:tcW w:type="dxa" w:w="255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id_card_expiry</w:t>
            </w:r>
          </w:p>
        </w:tc>
        <w:tc>
          <w:tcPr>
            <w:tcW w:type="dxa" w:w="198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date</w:t>
            </w:r>
          </w:p>
        </w:tc>
        <w:tc>
          <w:tcPr>
            <w:tcW w:type="dxa" w:w="538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วันหมดอายุบัตรประชาชน (ต้องมากกว่าวันนี้)</w:t>
            </w:r>
          </w:p>
        </w:tc>
      </w:tr>
      <w:tr>
        <w:tc>
          <w:tcPr>
            <w:tcW w:type="dxa" w:w="2551"/>
            <w:shd w:val="clear" w:color="auto" w:fill="F0F4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title_th / title_custom</w:t>
            </w:r>
          </w:p>
        </w:tc>
        <w:tc>
          <w:tcPr>
            <w:tcW w:type="dxa" w:w="198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varchar(50)</w:t>
            </w:r>
          </w:p>
        </w:tc>
        <w:tc>
          <w:tcPr>
            <w:tcW w:type="dxa" w:w="538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คำนำหน้าชื่อ (ไทย/กำหนดเอง)</w:t>
            </w:r>
          </w:p>
        </w:tc>
      </w:tr>
      <w:tr>
        <w:tc>
          <w:tcPr>
            <w:tcW w:type="dxa" w:w="255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first/middle/last_name_th</w:t>
            </w:r>
          </w:p>
        </w:tc>
        <w:tc>
          <w:tcPr>
            <w:tcW w:type="dxa" w:w="198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varchar(100)</w:t>
            </w:r>
          </w:p>
        </w:tc>
        <w:tc>
          <w:tcPr>
            <w:tcW w:type="dxa" w:w="538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ชื่อ-กลาง-นามสกุล (ภาษาไทย)</w:t>
            </w:r>
          </w:p>
        </w:tc>
      </w:tr>
      <w:tr>
        <w:tc>
          <w:tcPr>
            <w:tcW w:type="dxa" w:w="2551"/>
            <w:shd w:val="clear" w:color="auto" w:fill="F0F4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first/middle/last_name_en</w:t>
            </w:r>
          </w:p>
        </w:tc>
        <w:tc>
          <w:tcPr>
            <w:tcW w:type="dxa" w:w="198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varchar(100)</w:t>
            </w:r>
          </w:p>
        </w:tc>
        <w:tc>
          <w:tcPr>
            <w:tcW w:type="dxa" w:w="538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ชื่อ-กลาง-นามสกุล (ภาษาอังกฤษ)</w:t>
            </w:r>
          </w:p>
        </w:tc>
      </w:tr>
      <w:tr>
        <w:tc>
          <w:tcPr>
            <w:tcW w:type="dxa" w:w="255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has_changed_name</w:t>
            </w:r>
          </w:p>
        </w:tc>
        <w:tc>
          <w:tcPr>
            <w:tcW w:type="dxa" w:w="198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varchar(10)</w:t>
            </w:r>
          </w:p>
        </w:tc>
        <w:tc>
          <w:tcPr>
            <w:tcW w:type="dxa" w:w="538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เคยเปลี่ยนชื่อหรือไม่ (yes/no)</w:t>
            </w:r>
          </w:p>
        </w:tc>
      </w:tr>
      <w:tr>
        <w:tc>
          <w:tcPr>
            <w:tcW w:type="dxa" w:w="2551"/>
            <w:shd w:val="clear" w:color="auto" w:fill="F0F4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birth_date</w:t>
            </w:r>
          </w:p>
        </w:tc>
        <w:tc>
          <w:tcPr>
            <w:tcW w:type="dxa" w:w="198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date</w:t>
            </w:r>
          </w:p>
        </w:tc>
        <w:tc>
          <w:tcPr>
            <w:tcW w:type="dxa" w:w="538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วันเกิด (ต้องอายุ &gt; 20 ปี)</w:t>
            </w:r>
          </w:p>
        </w:tc>
      </w:tr>
      <w:tr>
        <w:tc>
          <w:tcPr>
            <w:tcW w:type="dxa" w:w="255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religion</w:t>
            </w:r>
          </w:p>
        </w:tc>
        <w:tc>
          <w:tcPr>
            <w:tcW w:type="dxa" w:w="198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varchar(50)</w:t>
            </w:r>
          </w:p>
        </w:tc>
        <w:tc>
          <w:tcPr>
            <w:tcW w:type="dxa" w:w="538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ศาสนา</w:t>
            </w:r>
          </w:p>
        </w:tc>
      </w:tr>
      <w:tr>
        <w:tc>
          <w:tcPr>
            <w:tcW w:type="dxa" w:w="2551"/>
            <w:shd w:val="clear" w:color="auto" w:fill="F0F4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gender</w:t>
            </w:r>
          </w:p>
        </w:tc>
        <w:tc>
          <w:tcPr>
            <w:tcW w:type="dxa" w:w="198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varchar(20)</w:t>
            </w:r>
          </w:p>
        </w:tc>
        <w:tc>
          <w:tcPr>
            <w:tcW w:type="dxa" w:w="538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เพศ</w:t>
            </w:r>
          </w:p>
        </w:tc>
      </w:tr>
      <w:tr>
        <w:tc>
          <w:tcPr>
            <w:tcW w:type="dxa" w:w="255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blood_group</w:t>
            </w:r>
          </w:p>
        </w:tc>
        <w:tc>
          <w:tcPr>
            <w:tcW w:type="dxa" w:w="198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varchar(10)</w:t>
            </w:r>
          </w:p>
        </w:tc>
        <w:tc>
          <w:tcPr>
            <w:tcW w:type="dxa" w:w="538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หมู่เลือด</w:t>
            </w:r>
          </w:p>
        </w:tc>
      </w:tr>
      <w:tr>
        <w:tc>
          <w:tcPr>
            <w:tcW w:type="dxa" w:w="2551"/>
            <w:shd w:val="clear" w:color="auto" w:fill="F0F4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phone_otp</w:t>
            </w:r>
          </w:p>
        </w:tc>
        <w:tc>
          <w:tcPr>
            <w:tcW w:type="dxa" w:w="198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varchar(30)</w:t>
            </w:r>
          </w:p>
        </w:tc>
        <w:tc>
          <w:tcPr>
            <w:tcW w:type="dxa" w:w="538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หมายเลขโทรศัพท์ (10 หลัก ขึ้นต้น 0)</w:t>
            </w:r>
          </w:p>
        </w:tc>
      </w:tr>
      <w:tr>
        <w:tc>
          <w:tcPr>
            <w:tcW w:type="dxa" w:w="255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email</w:t>
            </w:r>
          </w:p>
        </w:tc>
        <w:tc>
          <w:tcPr>
            <w:tcW w:type="dxa" w:w="198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varchar(191)</w:t>
            </w:r>
          </w:p>
        </w:tc>
        <w:tc>
          <w:tcPr>
            <w:tcW w:type="dxa" w:w="538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อีเมล</w:t>
            </w:r>
          </w:p>
        </w:tc>
      </w:tr>
      <w:tr>
        <w:tc>
          <w:tcPr>
            <w:tcW w:type="dxa" w:w="2551"/>
            <w:shd w:val="clear" w:color="auto" w:fill="F0F4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line_id / facebook / instagram</w:t>
            </w:r>
          </w:p>
        </w:tc>
        <w:tc>
          <w:tcPr>
            <w:tcW w:type="dxa" w:w="198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538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Social Media</w:t>
            </w:r>
          </w:p>
        </w:tc>
      </w:tr>
      <w:tr>
        <w:tc>
          <w:tcPr>
            <w:tcW w:type="dxa" w:w="255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food_allergy / medical_condition</w:t>
            </w:r>
          </w:p>
        </w:tc>
        <w:tc>
          <w:tcPr>
            <w:tcW w:type="dxa" w:w="198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varchar(191)</w:t>
            </w:r>
          </w:p>
        </w:tc>
        <w:tc>
          <w:tcPr>
            <w:tcW w:type="dxa" w:w="538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แพ้อาหาร / โรคประจำตัว</w:t>
            </w:r>
          </w:p>
        </w:tc>
      </w:tr>
      <w:tr>
        <w:tc>
          <w:tcPr>
            <w:tcW w:type="dxa" w:w="2551"/>
            <w:shd w:val="clear" w:color="auto" w:fill="F0F4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emergency_contact_*</w:t>
            </w:r>
          </w:p>
        </w:tc>
        <w:tc>
          <w:tcPr>
            <w:tcW w:type="dxa" w:w="198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538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ผู้ติดต่อฉุกเฉิน (ชื่อ + เบอร์)</w:t>
            </w:r>
          </w:p>
        </w:tc>
      </w:tr>
      <w:tr>
        <w:tc>
          <w:tcPr>
            <w:tcW w:type="dxa" w:w="255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addr_*</w:t>
            </w:r>
          </w:p>
        </w:tc>
        <w:tc>
          <w:tcPr>
            <w:tcW w:type="dxa" w:w="198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538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ที่อยู่ตามทะเบียนบ้าน (บ้านเลขที่ ถึง รหัสไปรษณีย์)</w:t>
            </w:r>
          </w:p>
        </w:tc>
      </w:tr>
      <w:tr>
        <w:tc>
          <w:tcPr>
            <w:tcW w:type="dxa" w:w="2551"/>
            <w:shd w:val="clear" w:color="auto" w:fill="F0F4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ship_*</w:t>
            </w:r>
          </w:p>
        </w:tc>
        <w:tc>
          <w:tcPr>
            <w:tcW w:type="dxa" w:w="198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538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ที่อยู่จัดส่งเอกสาร</w:t>
            </w:r>
          </w:p>
        </w:tc>
      </w:tr>
      <w:tr>
        <w:tc>
          <w:tcPr>
            <w:tcW w:type="dxa" w:w="255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agent_type</w:t>
            </w:r>
          </w:p>
        </w:tc>
        <w:tc>
          <w:tcPr>
            <w:tcW w:type="dxa" w:w="198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varchar(100)</w:t>
            </w:r>
          </w:p>
        </w:tc>
        <w:tc>
          <w:tcPr>
            <w:tcW w:type="dxa" w:w="538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ประเภท: ตัวแทนประกันวินาศภัย / นายหน้าฯ</w:t>
            </w:r>
          </w:p>
        </w:tc>
      </w:tr>
      <w:tr>
        <w:tc>
          <w:tcPr>
            <w:tcW w:type="dxa" w:w="2551"/>
            <w:shd w:val="clear" w:color="auto" w:fill="F0F4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license_status/no/issue/expiry</w:t>
            </w:r>
          </w:p>
        </w:tc>
        <w:tc>
          <w:tcPr>
            <w:tcW w:type="dxa" w:w="198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varchar/date</w:t>
            </w:r>
          </w:p>
        </w:tc>
        <w:tc>
          <w:tcPr>
            <w:tcW w:type="dxa" w:w="538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สถานะ/เลขที่/วันออก/วันหมดอายุใบอนุญาต</w:t>
            </w:r>
          </w:p>
        </w:tc>
      </w:tr>
      <w:tr>
        <w:tc>
          <w:tcPr>
            <w:tcW w:type="dxa" w:w="255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agent_region / agent_branch</w:t>
            </w:r>
          </w:p>
        </w:tc>
        <w:tc>
          <w:tcPr>
            <w:tcW w:type="dxa" w:w="198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varchar(100)</w:t>
            </w:r>
          </w:p>
        </w:tc>
        <w:tc>
          <w:tcPr>
            <w:tcW w:type="dxa" w:w="538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ภาค / สาขาที่สังกัด</w:t>
            </w:r>
          </w:p>
        </w:tc>
      </w:tr>
      <w:tr>
        <w:tc>
          <w:tcPr>
            <w:tcW w:type="dxa" w:w="2551"/>
            <w:shd w:val="clear" w:color="auto" w:fill="F0F4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course_type</w:t>
            </w:r>
          </w:p>
        </w:tc>
        <w:tc>
          <w:tcPr>
            <w:tcW w:type="dxa" w:w="198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varchar(100)</w:t>
            </w:r>
          </w:p>
        </w:tc>
        <w:tc>
          <w:tcPr>
            <w:tcW w:type="dxa" w:w="538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ประเภทหลักสูตร (ขอรับ/ต่อ ครั้งที่ 1-4+)</w:t>
            </w:r>
          </w:p>
        </w:tc>
      </w:tr>
      <w:tr>
        <w:tc>
          <w:tcPr>
            <w:tcW w:type="dxa" w:w="255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training_date</w:t>
            </w:r>
          </w:p>
        </w:tc>
        <w:tc>
          <w:tcPr>
            <w:tcW w:type="dxa" w:w="198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varchar(20)</w:t>
            </w:r>
          </w:p>
        </w:tc>
        <w:tc>
          <w:tcPr>
            <w:tcW w:type="dxa" w:w="538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วันที่อบรม</w:t>
            </w:r>
          </w:p>
        </w:tc>
      </w:tr>
      <w:tr>
        <w:tc>
          <w:tcPr>
            <w:tcW w:type="dxa" w:w="2551"/>
            <w:shd w:val="clear" w:color="auto" w:fill="F0F4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training_format</w:t>
            </w:r>
          </w:p>
        </w:tc>
        <w:tc>
          <w:tcPr>
            <w:tcW w:type="dxa" w:w="198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varchar(50)</w:t>
            </w:r>
          </w:p>
        </w:tc>
        <w:tc>
          <w:tcPr>
            <w:tcW w:type="dxa" w:w="538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รูปแบบ: Classroom / Online</w:t>
            </w:r>
          </w:p>
        </w:tc>
      </w:tr>
      <w:tr>
        <w:tc>
          <w:tcPr>
            <w:tcW w:type="dxa" w:w="255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deduction_privilege</w:t>
            </w:r>
          </w:p>
        </w:tc>
        <w:tc>
          <w:tcPr>
            <w:tcW w:type="dxa" w:w="198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538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สิทธิ์หักค่าใช้จ่าย (comma-separated)</w:t>
            </w:r>
          </w:p>
        </w:tc>
      </w:tr>
      <w:tr>
        <w:tc>
          <w:tcPr>
            <w:tcW w:type="dxa" w:w="2551"/>
            <w:shd w:val="clear" w:color="auto" w:fill="F0F4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previous_courses</w:t>
            </w:r>
          </w:p>
        </w:tc>
        <w:tc>
          <w:tcPr>
            <w:tcW w:type="dxa" w:w="198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538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หลักสูตรที่เคยอบรม (comma-separated)</w:t>
            </w:r>
          </w:p>
        </w:tc>
      </w:tr>
      <w:tr>
        <w:tc>
          <w:tcPr>
            <w:tcW w:type="dxa" w:w="255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highest_education</w:t>
            </w:r>
          </w:p>
        </w:tc>
        <w:tc>
          <w:tcPr>
            <w:tcW w:type="dxa" w:w="198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varchar(191)</w:t>
            </w:r>
          </w:p>
        </w:tc>
        <w:tc>
          <w:tcPr>
            <w:tcW w:type="dxa" w:w="538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วุฒิการศึกษาสูงสุด</w:t>
            </w:r>
          </w:p>
        </w:tc>
      </w:tr>
      <w:tr>
        <w:tc>
          <w:tcPr>
            <w:tcW w:type="dxa" w:w="2551"/>
            <w:shd w:val="clear" w:color="auto" w:fill="F0F4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occupation</w:t>
            </w:r>
          </w:p>
        </w:tc>
        <w:tc>
          <w:tcPr>
            <w:tcW w:type="dxa" w:w="198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varchar(191)</w:t>
            </w:r>
          </w:p>
        </w:tc>
        <w:tc>
          <w:tcPr>
            <w:tcW w:type="dxa" w:w="538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อาชีพหลัก</w:t>
            </w:r>
          </w:p>
        </w:tc>
      </w:tr>
      <w:tr>
        <w:tc>
          <w:tcPr>
            <w:tcW w:type="dxa" w:w="255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has_experience / expectation</w:t>
            </w:r>
          </w:p>
        </w:tc>
        <w:tc>
          <w:tcPr>
            <w:tcW w:type="dxa" w:w="198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varchar/text</w:t>
            </w:r>
          </w:p>
        </w:tc>
        <w:tc>
          <w:tcPr>
            <w:tcW w:type="dxa" w:w="538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ประสบการณ์ / ความคาดหวัง</w:t>
            </w:r>
          </w:p>
        </w:tc>
      </w:tr>
      <w:tr>
        <w:tc>
          <w:tcPr>
            <w:tcW w:type="dxa" w:w="2551"/>
            <w:shd w:val="clear" w:color="auto" w:fill="F0F4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certify_true</w:t>
            </w:r>
          </w:p>
        </w:tc>
        <w:tc>
          <w:tcPr>
            <w:tcW w:type="dxa" w:w="198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varchar(10)</w:t>
            </w:r>
          </w:p>
        </w:tc>
        <w:tc>
          <w:tcPr>
            <w:tcW w:type="dxa" w:w="538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รับรองข้อมูลถูกต้อง</w:t>
            </w:r>
          </w:p>
        </w:tc>
      </w:tr>
      <w:tr>
        <w:tc>
          <w:tcPr>
            <w:tcW w:type="dxa" w:w="255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created_at / start_time / completion_time</w:t>
            </w:r>
          </w:p>
        </w:tc>
        <w:tc>
          <w:tcPr>
            <w:tcW w:type="dxa" w:w="198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538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เวลาสร้าง / เริ่ม / เสร็จสิ้น</w:t>
            </w:r>
          </w:p>
        </w:tc>
      </w:tr>
      <w:tr>
        <w:tc>
          <w:tcPr>
            <w:tcW w:type="dxa" w:w="2551"/>
            <w:shd w:val="clear" w:color="auto" w:fill="F0F4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confirmed</w:t>
            </w:r>
          </w:p>
        </w:tc>
        <w:tc>
          <w:tcPr>
            <w:tcW w:type="dxa" w:w="198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varchar(50)</w:t>
            </w:r>
          </w:p>
        </w:tc>
        <w:tc>
          <w:tcPr>
            <w:tcW w:type="dxa" w:w="538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สถานะยืนยัน (Admin ใช้)</w:t>
            </w:r>
          </w:p>
        </w:tc>
      </w:tr>
      <w:tr>
        <w:tc>
          <w:tcPr>
            <w:tcW w:type="dxa" w:w="255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remark</w:t>
            </w:r>
          </w:p>
        </w:tc>
        <w:tc>
          <w:tcPr>
            <w:tcW w:type="dxa" w:w="198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538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19"/>
              </w:rPr>
              <w:t>หมายเหตุ (Admin ใช้)</w:t>
            </w:r>
          </w:p>
        </w:tc>
      </w:tr>
    </w:tbl>
    <w:p/>
    <w:p>
      <w:pPr>
        <w:pStyle w:val="Heading2"/>
      </w:pPr>
      <w:r>
        <w:rPr>
          <w:color w:val="0050A0"/>
        </w:rPr>
        <w:t>3.2 ตารางอื่นในระบบ</w:t>
      </w:r>
    </w:p>
    <w:p>
      <w:pPr>
        <w:pStyle w:val="ListBullet"/>
        <w:ind w:left="567"/>
      </w:pPr>
      <w:r>
        <w:rPr>
          <w:rFonts w:ascii="TH SarabunPSK" w:hAnsi="TH SarabunPSK"/>
          <w:sz w:val="22"/>
        </w:rPr>
        <w:t>mst_provinces — ข้อมูลจังหวัดทั่วประเทศ 77 จังหวัด + Region</w:t>
      </w:r>
    </w:p>
    <w:p>
      <w:pPr>
        <w:pStyle w:val="ListBullet"/>
        <w:ind w:left="567"/>
      </w:pPr>
      <w:r>
        <w:rPr>
          <w:rFonts w:ascii="TH SarabunPSK" w:hAnsi="TH SarabunPSK"/>
          <w:sz w:val="22"/>
        </w:rPr>
        <w:t>mst_districts — ข้อมูลอำเภอ (ผูกกับ province_id)</w:t>
      </w:r>
    </w:p>
    <w:p>
      <w:pPr>
        <w:pStyle w:val="ListBullet"/>
        <w:ind w:left="567"/>
      </w:pPr>
      <w:r>
        <w:rPr>
          <w:rFonts w:ascii="TH SarabunPSK" w:hAnsi="TH SarabunPSK"/>
          <w:sz w:val="22"/>
        </w:rPr>
        <w:t>mst_sub_districts — ข้อมูลตำบล + รหัสไปรษณีย์ + Latitude/Longitude</w:t>
      </w:r>
    </w:p>
    <w:p>
      <w:pPr>
        <w:pStyle w:val="ListBullet"/>
        <w:ind w:left="567"/>
      </w:pPr>
      <w:r>
        <w:rPr>
          <w:rFonts w:ascii="TH SarabunPSK" w:hAnsi="TH SarabunPSK"/>
          <w:sz w:val="22"/>
        </w:rPr>
        <w:t>admin_users — ผู้ใช้งานระบบ Backend (username, password_hash, role, is_active)</w:t>
      </w:r>
    </w:p>
    <w:p>
      <w:pPr>
        <w:pStyle w:val="ListBullet"/>
        <w:ind w:left="567"/>
      </w:pPr>
      <w:r>
        <w:rPr>
          <w:rFonts w:ascii="TH SarabunPSK" w:hAnsi="TH SarabunPSK"/>
          <w:sz w:val="22"/>
        </w:rPr>
        <w:t>admin_login_logs — Log การ Login (username, role, ip_address, success, logged_at)</w:t>
      </w:r>
    </w:p>
    <w:p>
      <w:pPr>
        <w:pStyle w:val="ListBullet"/>
        <w:ind w:left="567"/>
      </w:pPr>
      <w:r>
        <w:rPr>
          <w:rFonts w:ascii="TH SarabunPSK" w:hAnsi="TH SarabunPSK"/>
          <w:sz w:val="22"/>
        </w:rPr>
        <w:t>form_submissions — ข้อมูล Submission (อีกตารางสำหรับ legacy flow)</w:t>
      </w:r>
    </w:p>
    <w:p>
      <w:r>
        <w:br w:type="page"/>
      </w:r>
    </w:p>
    <w:p>
      <w:pPr>
        <w:pStyle w:val="Heading1"/>
      </w:pPr>
      <w:r>
        <w:rPr>
          <w:color w:val="0033A2"/>
        </w:rPr>
        <w:t>4. การแตก Function การใช้งาน (Function Breakdown)</w:t>
      </w:r>
    </w:p>
    <w:p>
      <w:pPr>
        <w:pStyle w:val="Heading2"/>
      </w:pPr>
      <w:r>
        <w:rPr>
          <w:color w:val="0050A0"/>
        </w:rPr>
        <w:t>4.1 ส่วนหน้าบ้าน (Front-End) — index.php</w:t>
      </w:r>
    </w:p>
    <w:p>
      <w:pPr>
        <w:pStyle w:val="Heading3"/>
      </w:pPr>
      <w:r>
        <w:rPr>
          <w:color w:val="3264B4"/>
        </w:rPr>
        <w:t>🔹 isValidThaiID($id)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8220"/>
      </w:tblGrid>
      <w:tr>
        <w:tc>
          <w:tcPr>
            <w:tcW w:type="dxa" w:w="9072"/>
            <w:gridSpan w:val="2"/>
            <w:shd w:val="clear" w:color="auto" w:fill="0044CC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color w:val="FFFFFF"/>
              </w:rPr>
              <w:t>Function: isValidThaiID($id)</w:t>
            </w:r>
          </w:p>
        </w:tc>
      </w:tr>
      <w:tr>
        <w:tc>
          <w:tcPr>
            <w:tcW w:type="dxa" w:w="4536"/>
            <w:shd w:val="clear" w:color="auto" w:fill="EEF2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ไฟล์</w:t>
            </w:r>
          </w:p>
        </w:tc>
        <w:tc>
          <w:tcPr>
            <w:tcW w:type="dxa" w:w="453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1"/>
              </w:rPr>
              <w:t>index.php / upload_images.php / save_tab2.php</w:t>
            </w:r>
          </w:p>
        </w:tc>
      </w:tr>
      <w:tr>
        <w:tc>
          <w:tcPr>
            <w:tcW w:type="dxa" w:w="4536"/>
            <w:shd w:val="clear" w:color="auto" w:fill="EEF2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ประเภท</w:t>
            </w:r>
          </w:p>
        </w:tc>
        <w:tc>
          <w:tcPr>
            <w:tcW w:type="dxa" w:w="453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1"/>
              </w:rPr>
              <w:t>Server-side Validation</w:t>
            </w:r>
          </w:p>
        </w:tc>
      </w:tr>
      <w:tr>
        <w:tc>
          <w:tcPr>
            <w:tcW w:type="dxa" w:w="4536"/>
            <w:shd w:val="clear" w:color="auto" w:fill="EEF2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รายละเอียด</w:t>
            </w:r>
          </w:p>
        </w:tc>
        <w:tc>
          <w:tcPr>
            <w:tcW w:type="dxa" w:w="453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1"/>
              </w:rPr>
              <w:t>ตรวจสอบเลขบัตรประชาชน 13 หลักตามอัลกอริทึม Checksum ของราชการ</w:t>
              <w:br/>
              <w:t>• Input : string เลขบัตร</w:t>
              <w:br/>
              <w:t>• Output: bool (true = ถูกต้อง, false = ผิด)</w:t>
              <w:br/>
              <w:t>• Logic  : Sum digit[i] × (13-i) → (11 - sum%11) % 10 = digit[12]</w:t>
            </w:r>
          </w:p>
        </w:tc>
      </w:tr>
    </w:tbl>
    <w:p/>
    <w:p>
      <w:pPr>
        <w:pStyle w:val="Heading3"/>
      </w:pPr>
      <w:r>
        <w:rPr>
          <w:color w:val="3264B4"/>
        </w:rPr>
        <w:t>🔹 System Open/Close Check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8220"/>
      </w:tblGrid>
      <w:tr>
        <w:tc>
          <w:tcPr>
            <w:tcW w:type="dxa" w:w="9072"/>
            <w:gridSpan w:val="2"/>
            <w:shd w:val="clear" w:color="auto" w:fill="0044CC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color w:val="FFFFFF"/>
              </w:rPr>
              <w:t>Function: System Open/Close Check</w:t>
            </w:r>
          </w:p>
        </w:tc>
      </w:tr>
      <w:tr>
        <w:tc>
          <w:tcPr>
            <w:tcW w:type="dxa" w:w="4536"/>
            <w:shd w:val="clear" w:color="auto" w:fill="EEF2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ไฟล์</w:t>
            </w:r>
          </w:p>
        </w:tc>
        <w:tc>
          <w:tcPr>
            <w:tcW w:type="dxa" w:w="453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1"/>
              </w:rPr>
              <w:t>index.php (บรรทัด 10-50)</w:t>
            </w:r>
          </w:p>
        </w:tc>
      </w:tr>
      <w:tr>
        <w:tc>
          <w:tcPr>
            <w:tcW w:type="dxa" w:w="4536"/>
            <w:shd w:val="clear" w:color="auto" w:fill="EEF2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ประเภท</w:t>
            </w:r>
          </w:p>
        </w:tc>
        <w:tc>
          <w:tcPr>
            <w:tcW w:type="dxa" w:w="453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1"/>
              </w:rPr>
              <w:t>Access Control</w:t>
            </w:r>
          </w:p>
        </w:tc>
      </w:tr>
      <w:tr>
        <w:tc>
          <w:tcPr>
            <w:tcW w:type="dxa" w:w="4536"/>
            <w:shd w:val="clear" w:color="auto" w:fill="EEF2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รายละเอียด</w:t>
            </w:r>
          </w:p>
        </w:tc>
        <w:tc>
          <w:tcPr>
            <w:tcW w:type="dxa" w:w="453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1"/>
              </w:rPr>
              <w:t>ตรวจสอบว่าระบบเปิดรับสมัครหรือไม่</w:t>
              <w:br/>
              <w:t>• SYSTEM_ALWAYS_CLOSED = true → Redirect closed.php ทันที</w:t>
              <w:br/>
              <w:t>• SYSTEM_OPEN_PERIODS = JSON Array → ตรวจช่วงวันที่เปิด/ปิด</w:t>
              <w:br/>
              <w:t>• ถ้าอยู่นอกช่วงทุก Period → Redirect closed.php</w:t>
            </w:r>
          </w:p>
        </w:tc>
      </w:tr>
    </w:tbl>
    <w:p/>
    <w:p>
      <w:pPr>
        <w:pStyle w:val="Heading3"/>
      </w:pPr>
      <w:r>
        <w:rPr>
          <w:color w:val="3264B4"/>
        </w:rPr>
        <w:t>🔹 Session Management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8220"/>
      </w:tblGrid>
      <w:tr>
        <w:tc>
          <w:tcPr>
            <w:tcW w:type="dxa" w:w="9072"/>
            <w:gridSpan w:val="2"/>
            <w:shd w:val="clear" w:color="auto" w:fill="0044CC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color w:val="FFFFFF"/>
              </w:rPr>
              <w:t>Function: Session Management</w:t>
            </w:r>
          </w:p>
        </w:tc>
      </w:tr>
      <w:tr>
        <w:tc>
          <w:tcPr>
            <w:tcW w:type="dxa" w:w="4536"/>
            <w:shd w:val="clear" w:color="auto" w:fill="EEF2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ไฟล์</w:t>
            </w:r>
          </w:p>
        </w:tc>
        <w:tc>
          <w:tcPr>
            <w:tcW w:type="dxa" w:w="453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1"/>
              </w:rPr>
              <w:t>appconfig.php</w:t>
            </w:r>
          </w:p>
        </w:tc>
      </w:tr>
      <w:tr>
        <w:tc>
          <w:tcPr>
            <w:tcW w:type="dxa" w:w="4536"/>
            <w:shd w:val="clear" w:color="auto" w:fill="EEF2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ประเภท</w:t>
            </w:r>
          </w:p>
        </w:tc>
        <w:tc>
          <w:tcPr>
            <w:tcW w:type="dxa" w:w="453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1"/>
              </w:rPr>
              <w:t>Security</w:t>
            </w:r>
          </w:p>
        </w:tc>
      </w:tr>
      <w:tr>
        <w:tc>
          <w:tcPr>
            <w:tcW w:type="dxa" w:w="4536"/>
            <w:shd w:val="clear" w:color="auto" w:fill="EEF2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รายละเอียด</w:t>
            </w:r>
          </w:p>
        </w:tc>
        <w:tc>
          <w:tcPr>
            <w:tcW w:type="dxa" w:w="453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1"/>
              </w:rPr>
              <w:t>จัดการ Session Timeout</w:t>
              <w:br/>
              <w:t>• SESSION_TIMEOUT_SECONDS = 3600 (1 ชั่วโมง)</w:t>
              <w:br/>
              <w:t>• ตรวจสอบ LAST_ACTIVITY ทุก Request</w:t>
              <w:br/>
              <w:t>• หมดเวลา → session_unset() + session_destroy() + session_start()</w:t>
            </w:r>
          </w:p>
        </w:tc>
      </w:tr>
    </w:tbl>
    <w:p/>
    <w:p>
      <w:pPr>
        <w:pStyle w:val="Heading3"/>
      </w:pPr>
      <w:r>
        <w:rPr>
          <w:color w:val="3264B4"/>
        </w:rPr>
        <w:t>🔹 Tab Navigation (JavaScript)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8220"/>
      </w:tblGrid>
      <w:tr>
        <w:tc>
          <w:tcPr>
            <w:tcW w:type="dxa" w:w="9072"/>
            <w:gridSpan w:val="2"/>
            <w:shd w:val="clear" w:color="auto" w:fill="0044CC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color w:val="FFFFFF"/>
              </w:rPr>
              <w:t>Function: Tab Navigation (JavaScript)</w:t>
            </w:r>
          </w:p>
        </w:tc>
      </w:tr>
      <w:tr>
        <w:tc>
          <w:tcPr>
            <w:tcW w:type="dxa" w:w="4536"/>
            <w:shd w:val="clear" w:color="auto" w:fill="EEF2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ไฟล์</w:t>
            </w:r>
          </w:p>
        </w:tc>
        <w:tc>
          <w:tcPr>
            <w:tcW w:type="dxa" w:w="453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1"/>
              </w:rPr>
              <w:t>index.php (JavaScript section)</w:t>
            </w:r>
          </w:p>
        </w:tc>
      </w:tr>
      <w:tr>
        <w:tc>
          <w:tcPr>
            <w:tcW w:type="dxa" w:w="4536"/>
            <w:shd w:val="clear" w:color="auto" w:fill="EEF2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ประเภท</w:t>
            </w:r>
          </w:p>
        </w:tc>
        <w:tc>
          <w:tcPr>
            <w:tcW w:type="dxa" w:w="453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1"/>
              </w:rPr>
              <w:t>UI/UX</w:t>
            </w:r>
          </w:p>
        </w:tc>
      </w:tr>
      <w:tr>
        <w:tc>
          <w:tcPr>
            <w:tcW w:type="dxa" w:w="4536"/>
            <w:shd w:val="clear" w:color="auto" w:fill="EEF2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รายละเอียด</w:t>
            </w:r>
          </w:p>
        </w:tc>
        <w:tc>
          <w:tcPr>
            <w:tcW w:type="dxa" w:w="453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1"/>
              </w:rPr>
              <w:t>ควบคุมการเปลี่ยน Tab ด้วย JavaScript</w:t>
              <w:br/>
              <w:t>• แสดง/ซ่อน Tab content ตาม Active Tab</w:t>
              <w:br/>
              <w:t>• Validate ข้อมูลก่อน Next Tab</w:t>
              <w:br/>
              <w:t>• บันทึกข้อมูลแต่ละ Tab ผ่าน AJAX (Fetch API)</w:t>
            </w:r>
          </w:p>
        </w:tc>
      </w:tr>
    </w:tbl>
    <w:p/>
    <w:p>
      <w:pPr>
        <w:pStyle w:val="Heading3"/>
      </w:pPr>
      <w:r>
        <w:rPr>
          <w:color w:val="3264B4"/>
        </w:rPr>
        <w:t>🔹 Address Autocomplete (JavaScript)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8220"/>
      </w:tblGrid>
      <w:tr>
        <w:tc>
          <w:tcPr>
            <w:tcW w:type="dxa" w:w="9072"/>
            <w:gridSpan w:val="2"/>
            <w:shd w:val="clear" w:color="auto" w:fill="0044CC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color w:val="FFFFFF"/>
              </w:rPr>
              <w:t>Function: Address Autocomplete (JavaScript)</w:t>
            </w:r>
          </w:p>
        </w:tc>
      </w:tr>
      <w:tr>
        <w:tc>
          <w:tcPr>
            <w:tcW w:type="dxa" w:w="4536"/>
            <w:shd w:val="clear" w:color="auto" w:fill="EEF2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ไฟล์</w:t>
            </w:r>
          </w:p>
        </w:tc>
        <w:tc>
          <w:tcPr>
            <w:tcW w:type="dxa" w:w="453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1"/>
              </w:rPr>
              <w:t>index.php / convert_address.js / thai_addresses.js</w:t>
            </w:r>
          </w:p>
        </w:tc>
      </w:tr>
      <w:tr>
        <w:tc>
          <w:tcPr>
            <w:tcW w:type="dxa" w:w="4536"/>
            <w:shd w:val="clear" w:color="auto" w:fill="EEF2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ประเภท</w:t>
            </w:r>
          </w:p>
        </w:tc>
        <w:tc>
          <w:tcPr>
            <w:tcW w:type="dxa" w:w="453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1"/>
              </w:rPr>
              <w:t>UI Enhancement</w:t>
            </w:r>
          </w:p>
        </w:tc>
      </w:tr>
      <w:tr>
        <w:tc>
          <w:tcPr>
            <w:tcW w:type="dxa" w:w="4536"/>
            <w:shd w:val="clear" w:color="auto" w:fill="EEF2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รายละเอียด</w:t>
            </w:r>
          </w:p>
        </w:tc>
        <w:tc>
          <w:tcPr>
            <w:tcW w:type="dxa" w:w="453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1"/>
              </w:rPr>
              <w:t>ค้นหาและเติมที่อยู่อัตโนมัติ</w:t>
              <w:br/>
              <w:t>• โหลดข้อมูลจาก api_locations.php (provinces/districts/sub_districts)</w:t>
              <w:br/>
              <w:t>• Dropdown Cascade: จังหวัด → อำเภอ → ตำบล → รหัสไปรษณีย์</w:t>
              <w:br/>
              <w:t>• รองรับทั้งที่อยู่ทะเบียนบ้านและที่อยู่จัดส่ง</w:t>
            </w:r>
          </w:p>
        </w:tc>
      </w:tr>
    </w:tbl>
    <w:p/>
    <w:p>
      <w:pPr>
        <w:pStyle w:val="Heading3"/>
      </w:pPr>
      <w:r>
        <w:rPr>
          <w:color w:val="3264B4"/>
        </w:rPr>
        <w:t>🔹 Date Picker (Flatpickr)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8220"/>
      </w:tblGrid>
      <w:tr>
        <w:tc>
          <w:tcPr>
            <w:tcW w:type="dxa" w:w="9072"/>
            <w:gridSpan w:val="2"/>
            <w:shd w:val="clear" w:color="auto" w:fill="0044CC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color w:val="FFFFFF"/>
              </w:rPr>
              <w:t>Function: Date Picker (Flatpickr)</w:t>
            </w:r>
          </w:p>
        </w:tc>
      </w:tr>
      <w:tr>
        <w:tc>
          <w:tcPr>
            <w:tcW w:type="dxa" w:w="4536"/>
            <w:shd w:val="clear" w:color="auto" w:fill="EEF2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ไฟล์</w:t>
            </w:r>
          </w:p>
        </w:tc>
        <w:tc>
          <w:tcPr>
            <w:tcW w:type="dxa" w:w="453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1"/>
              </w:rPr>
              <w:t>index.php (script section)</w:t>
            </w:r>
          </w:p>
        </w:tc>
      </w:tr>
      <w:tr>
        <w:tc>
          <w:tcPr>
            <w:tcW w:type="dxa" w:w="4536"/>
            <w:shd w:val="clear" w:color="auto" w:fill="EEF2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ประเภท</w:t>
            </w:r>
          </w:p>
        </w:tc>
        <w:tc>
          <w:tcPr>
            <w:tcW w:type="dxa" w:w="453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1"/>
              </w:rPr>
              <w:t>UI Component</w:t>
            </w:r>
          </w:p>
        </w:tc>
      </w:tr>
      <w:tr>
        <w:tc>
          <w:tcPr>
            <w:tcW w:type="dxa" w:w="4536"/>
            <w:shd w:val="clear" w:color="auto" w:fill="EEF2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รายละเอียด</w:t>
            </w:r>
          </w:p>
        </w:tc>
        <w:tc>
          <w:tcPr>
            <w:tcW w:type="dxa" w:w="453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1"/>
              </w:rPr>
              <w:t>ปฏิทินเลือกวันที่สำหรับฟิลด์:</w:t>
              <w:br/>
              <w:t>• วันหมดอายุบัตรประชาชน (ต้องมากกว่าวันนี้)</w:t>
              <w:br/>
              <w:t>• วันเกิด (ต้องอายุ &gt; 20 ปี)</w:t>
              <w:br/>
              <w:t>• วันออก/หมดอายุใบอนุญาต</w:t>
              <w:br/>
              <w:t>• รองรับ Thai Buddhist Calendar (แปลงปี พ.ศ. ↔ ค.ศ.)</w:t>
            </w:r>
          </w:p>
        </w:tc>
      </w:tr>
    </w:tbl>
    <w:p/>
    <w:p>
      <w:pPr>
        <w:pStyle w:val="Heading3"/>
      </w:pPr>
      <w:r>
        <w:rPr>
          <w:color w:val="3264B4"/>
        </w:rPr>
        <w:t>🔹 Form Validation (Client-side)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8220"/>
      </w:tblGrid>
      <w:tr>
        <w:tc>
          <w:tcPr>
            <w:tcW w:type="dxa" w:w="9072"/>
            <w:gridSpan w:val="2"/>
            <w:shd w:val="clear" w:color="auto" w:fill="0044CC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color w:val="FFFFFF"/>
              </w:rPr>
              <w:t>Function: Form Validation (Client-side)</w:t>
            </w:r>
          </w:p>
        </w:tc>
      </w:tr>
      <w:tr>
        <w:tc>
          <w:tcPr>
            <w:tcW w:type="dxa" w:w="4536"/>
            <w:shd w:val="clear" w:color="auto" w:fill="EEF2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ไฟล์</w:t>
            </w:r>
          </w:p>
        </w:tc>
        <w:tc>
          <w:tcPr>
            <w:tcW w:type="dxa" w:w="453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1"/>
              </w:rPr>
              <w:t>index.php (JavaScript)</w:t>
            </w:r>
          </w:p>
        </w:tc>
      </w:tr>
      <w:tr>
        <w:tc>
          <w:tcPr>
            <w:tcW w:type="dxa" w:w="4536"/>
            <w:shd w:val="clear" w:color="auto" w:fill="EEF2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ประเภท</w:t>
            </w:r>
          </w:p>
        </w:tc>
        <w:tc>
          <w:tcPr>
            <w:tcW w:type="dxa" w:w="453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1"/>
              </w:rPr>
              <w:t>Input Validation</w:t>
            </w:r>
          </w:p>
        </w:tc>
      </w:tr>
      <w:tr>
        <w:tc>
          <w:tcPr>
            <w:tcW w:type="dxa" w:w="4536"/>
            <w:shd w:val="clear" w:color="auto" w:fill="EEF2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รายละเอียด</w:t>
            </w:r>
          </w:p>
        </w:tc>
        <w:tc>
          <w:tcPr>
            <w:tcW w:type="dxa" w:w="453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1"/>
              </w:rPr>
              <w:t>ตรวจสอบข้อมูลฝั่ง Browser ก่อนส่ง AJAX</w:t>
              <w:br/>
              <w:t>• เลขบัตรประชาชน: 13 หลัก + Checksum</w:t>
              <w:br/>
              <w:t>• เบอร์โทร: 10 หลัก ขึ้นต้น 0</w:t>
              <w:br/>
              <w:t>• Email: format ถูกต้อง</w:t>
              <w:br/>
              <w:t>• PDPA Consent: ต้องเลือกยินยอมก่อน</w:t>
            </w:r>
          </w:p>
        </w:tc>
      </w:tr>
    </w:tbl>
    <w:p/>
    <w:p>
      <w:pPr>
        <w:pStyle w:val="Heading3"/>
      </w:pPr>
      <w:r>
        <w:rPr>
          <w:color w:val="3264B4"/>
        </w:rPr>
        <w:t>🔹 Image Upload Preview (JavaScript)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8220"/>
      </w:tblGrid>
      <w:tr>
        <w:tc>
          <w:tcPr>
            <w:tcW w:type="dxa" w:w="9072"/>
            <w:gridSpan w:val="2"/>
            <w:shd w:val="clear" w:color="auto" w:fill="0044CC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color w:val="FFFFFF"/>
              </w:rPr>
              <w:t>Function: Image Upload Preview (JavaScript)</w:t>
            </w:r>
          </w:p>
        </w:tc>
      </w:tr>
      <w:tr>
        <w:tc>
          <w:tcPr>
            <w:tcW w:type="dxa" w:w="4536"/>
            <w:shd w:val="clear" w:color="auto" w:fill="EEF2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ไฟล์</w:t>
            </w:r>
          </w:p>
        </w:tc>
        <w:tc>
          <w:tcPr>
            <w:tcW w:type="dxa" w:w="453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1"/>
              </w:rPr>
              <w:t>index.php / upload_images.php</w:t>
            </w:r>
          </w:p>
        </w:tc>
      </w:tr>
      <w:tr>
        <w:tc>
          <w:tcPr>
            <w:tcW w:type="dxa" w:w="4536"/>
            <w:shd w:val="clear" w:color="auto" w:fill="EEF2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ประเภท</w:t>
            </w:r>
          </w:p>
        </w:tc>
        <w:tc>
          <w:tcPr>
            <w:tcW w:type="dxa" w:w="453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1"/>
              </w:rPr>
              <w:t>File Upload</w:t>
            </w:r>
          </w:p>
        </w:tc>
      </w:tr>
      <w:tr>
        <w:tc>
          <w:tcPr>
            <w:tcW w:type="dxa" w:w="4536"/>
            <w:shd w:val="clear" w:color="auto" w:fill="EEF2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รายละเอียด</w:t>
            </w:r>
          </w:p>
        </w:tc>
        <w:tc>
          <w:tcPr>
            <w:tcW w:type="dxa" w:w="453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1"/>
              </w:rPr>
              <w:t>อัปโหลดรูปภาพแนบพร้อม Preview</w:t>
              <w:br/>
              <w:t>• รูปบัตรประชาชน (ด้านหน้า)</w:t>
              <w:br/>
              <w:t>• รูปถ่ายผู้สมัคร</w:t>
              <w:br/>
              <w:t>• Drag-and-Drop / Click to Upload</w:t>
              <w:br/>
              <w:t>• Server validate: MIME type (jpg/png), ขนาดไฟล์</w:t>
            </w:r>
          </w:p>
        </w:tc>
      </w:tr>
    </w:tbl>
    <w:p/>
    <w:p>
      <w:pPr>
        <w:pStyle w:val="Heading3"/>
      </w:pPr>
      <w:r>
        <w:rPr>
          <w:color w:val="3264B4"/>
        </w:rPr>
        <w:t>🔹 Query String Parameter Injection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8220"/>
      </w:tblGrid>
      <w:tr>
        <w:tc>
          <w:tcPr>
            <w:tcW w:type="dxa" w:w="9072"/>
            <w:gridSpan w:val="2"/>
            <w:shd w:val="clear" w:color="auto" w:fill="0044CC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color w:val="FFFFFF"/>
              </w:rPr>
              <w:t>Function: Query String Parameter Injection</w:t>
            </w:r>
          </w:p>
        </w:tc>
      </w:tr>
      <w:tr>
        <w:tc>
          <w:tcPr>
            <w:tcW w:type="dxa" w:w="4536"/>
            <w:shd w:val="clear" w:color="auto" w:fill="EEF2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ไฟล์</w:t>
            </w:r>
          </w:p>
        </w:tc>
        <w:tc>
          <w:tcPr>
            <w:tcW w:type="dxa" w:w="453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1"/>
              </w:rPr>
              <w:t>appconfig.php</w:t>
            </w:r>
          </w:p>
        </w:tc>
      </w:tr>
      <w:tr>
        <w:tc>
          <w:tcPr>
            <w:tcW w:type="dxa" w:w="4536"/>
            <w:shd w:val="clear" w:color="auto" w:fill="EEF2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ประเภท</w:t>
            </w:r>
          </w:p>
        </w:tc>
        <w:tc>
          <w:tcPr>
            <w:tcW w:type="dxa" w:w="453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1"/>
              </w:rPr>
              <w:t>Configuration</w:t>
            </w:r>
          </w:p>
        </w:tc>
      </w:tr>
      <w:tr>
        <w:tc>
          <w:tcPr>
            <w:tcW w:type="dxa" w:w="4536"/>
            <w:shd w:val="clear" w:color="auto" w:fill="EEF2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รายละเอียด</w:t>
            </w:r>
          </w:p>
        </w:tc>
        <w:tc>
          <w:tcPr>
            <w:tcW w:type="dxa" w:w="453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1"/>
              </w:rPr>
              <w:t>รับค่าพารามิเตอร์จาก URL และตั้งค่าเริ่มต้น</w:t>
              <w:br/>
              <w:t>• ?agent_type=agent|broker → กำหนดประเภทใบอนุญาต</w:t>
              <w:br/>
              <w:t>• ?viriyah_code=XXXXX → เติมรหัสตัวแทนวิริยะอัตโนมัติ</w:t>
              <w:br/>
              <w:t>• ?agent_branch=XXX → เติมสาขาอัตโนมัติ</w:t>
              <w:br/>
              <w:t>→ รองรับการ Embed Link จากระบบอื่นๆ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050A0"/>
        </w:rPr>
        <w:t>4.2 API Endpoints (Server-Side)</w:t>
      </w:r>
    </w:p>
    <w:p>
      <w:pPr>
        <w:pStyle w:val="Heading3"/>
      </w:pPr>
      <w:r>
        <w:rPr>
          <w:color w:val="3264B4"/>
        </w:rPr>
        <w:t>🔸 POST /save_tab2.php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8220"/>
      </w:tblGrid>
      <w:tr>
        <w:tc>
          <w:tcPr>
            <w:tcW w:type="dxa" w:w="9072"/>
            <w:gridSpan w:val="2"/>
            <w:shd w:val="clear" w:color="auto" w:fill="1A7A1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color w:val="FFFFFF"/>
              </w:rPr>
              <w:t>POST /save_tab2.php</w:t>
            </w:r>
          </w:p>
        </w:tc>
      </w:tr>
      <w:tr>
        <w:tc>
          <w:tcPr>
            <w:tcW w:type="dxa" w:w="4536"/>
            <w:shd w:val="clear" w:color="auto" w:fill="E8F5E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คำอธิบาย</w:t>
            </w:r>
          </w:p>
        </w:tc>
        <w:tc>
          <w:tcPr>
            <w:tcW w:type="dxa" w:w="453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บันทึกข้อมูล Tab 2 (ข้อมูลส่วนตัว)</w:t>
            </w:r>
          </w:p>
        </w:tc>
      </w:tr>
      <w:tr>
        <w:tc>
          <w:tcPr>
            <w:tcW w:type="dxa" w:w="4536"/>
            <w:shd w:val="clear" w:color="auto" w:fill="E8F5E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Input</w:t>
            </w:r>
          </w:p>
        </w:tc>
        <w:tc>
          <w:tcPr>
            <w:tcW w:type="dxa" w:w="453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idCard, idCardExpiry, titleName, firstNameTh, lastNameTh, firstNameEn, lastNameEn,</w:t>
              <w:br/>
              <w:t>birthDate, religion, gender, bloodGroup, phone, email, lineId, facebook, instagram,</w:t>
              <w:br/>
              <w:t>foodAllergy, chronicDisease, emergencyContactName, emergencyContactPhone</w:t>
            </w:r>
          </w:p>
        </w:tc>
      </w:tr>
      <w:tr>
        <w:tc>
          <w:tcPr>
            <w:tcW w:type="dxa" w:w="4536"/>
            <w:shd w:val="clear" w:color="auto" w:fill="E8F5E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Output</w:t>
            </w:r>
          </w:p>
        </w:tc>
        <w:tc>
          <w:tcPr>
            <w:tcW w:type="dxa" w:w="453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JSON {ok: true, id: &lt;register_id&gt;} หรือ {ok: false, error: "..."}</w:t>
            </w:r>
          </w:p>
        </w:tc>
      </w:tr>
      <w:tr>
        <w:tc>
          <w:tcPr>
            <w:tcW w:type="dxa" w:w="4536"/>
            <w:shd w:val="clear" w:color="auto" w:fill="E8F5E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Validation</w:t>
            </w:r>
          </w:p>
        </w:tc>
        <w:tc>
          <w:tcPr>
            <w:tcW w:type="dxa" w:w="453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• เลขบัตรประชาชน 13 หลัก + Checksum</w:t>
              <w:br/>
              <w:t>• เบอร์โทร 10 หลัก</w:t>
              <w:br/>
              <w:t>• Email format</w:t>
              <w:br/>
              <w:t>• วันหมดอายุบัตร &gt; วันนี้</w:t>
              <w:br/>
              <w:t>• อายุ &gt; 20 ปี</w:t>
            </w:r>
          </w:p>
        </w:tc>
      </w:tr>
      <w:tr>
        <w:tc>
          <w:tcPr>
            <w:tcW w:type="dxa" w:w="4536"/>
            <w:shd w:val="clear" w:color="auto" w:fill="E8F5E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Session</w:t>
            </w:r>
          </w:p>
        </w:tc>
        <w:tc>
          <w:tcPr>
            <w:tcW w:type="dxa" w:w="453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บันทึก register_id ลง $_SESSION</w:t>
            </w:r>
          </w:p>
        </w:tc>
      </w:tr>
    </w:tbl>
    <w:p/>
    <w:p>
      <w:pPr>
        <w:pStyle w:val="Heading3"/>
      </w:pPr>
      <w:r>
        <w:rPr>
          <w:color w:val="3264B4"/>
        </w:rPr>
        <w:t>🔸 POST /save_tab3.php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8220"/>
      </w:tblGrid>
      <w:tr>
        <w:tc>
          <w:tcPr>
            <w:tcW w:type="dxa" w:w="9072"/>
            <w:gridSpan w:val="2"/>
            <w:shd w:val="clear" w:color="auto" w:fill="1A7A1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color w:val="FFFFFF"/>
              </w:rPr>
              <w:t>POST /save_tab3.php</w:t>
            </w:r>
          </w:p>
        </w:tc>
      </w:tr>
      <w:tr>
        <w:tc>
          <w:tcPr>
            <w:tcW w:type="dxa" w:w="4536"/>
            <w:shd w:val="clear" w:color="auto" w:fill="E8F5E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คำอธิบาย</w:t>
            </w:r>
          </w:p>
        </w:tc>
        <w:tc>
          <w:tcPr>
            <w:tcW w:type="dxa" w:w="453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บันทึกข้อมูล Tab 3 (ที่อยู่)</w:t>
            </w:r>
          </w:p>
        </w:tc>
      </w:tr>
      <w:tr>
        <w:tc>
          <w:tcPr>
            <w:tcW w:type="dxa" w:w="4536"/>
            <w:shd w:val="clear" w:color="auto" w:fill="E8F5E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Input</w:t>
            </w:r>
          </w:p>
        </w:tc>
        <w:tc>
          <w:tcPr>
            <w:tcW w:type="dxa" w:w="453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houseNo, moo, village, soi, road, province, district, subDistrict, zipcode,</w:t>
              <w:br/>
              <w:t>shippingAddress, shipHouseNo, shipMoo, shipVillage, shipSoi, shipRoad,</w:t>
              <w:br/>
              <w:t>shipProvince, shipDistrict, shipSubDistrict, shipZipcode</w:t>
            </w:r>
          </w:p>
        </w:tc>
      </w:tr>
      <w:tr>
        <w:tc>
          <w:tcPr>
            <w:tcW w:type="dxa" w:w="4536"/>
            <w:shd w:val="clear" w:color="auto" w:fill="E8F5E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Output</w:t>
            </w:r>
          </w:p>
        </w:tc>
        <w:tc>
          <w:tcPr>
            <w:tcW w:type="dxa" w:w="453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JSON {ok: true} หรือ {ok: false, error: "..."}</w:t>
            </w:r>
          </w:p>
        </w:tc>
      </w:tr>
      <w:tr>
        <w:tc>
          <w:tcPr>
            <w:tcW w:type="dxa" w:w="4536"/>
            <w:shd w:val="clear" w:color="auto" w:fill="E8F5E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Validation</w:t>
            </w:r>
          </w:p>
        </w:tc>
        <w:tc>
          <w:tcPr>
            <w:tcW w:type="dxa" w:w="453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• Session ต้องมี register_id</w:t>
              <w:br/>
              <w:t>• อัปเดตแถวที่มีอยู่ใน DB</w:t>
            </w:r>
          </w:p>
        </w:tc>
      </w:tr>
      <w:tr>
        <w:tc>
          <w:tcPr>
            <w:tcW w:type="dxa" w:w="4536"/>
            <w:shd w:val="clear" w:color="auto" w:fill="E8F5E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Session</w:t>
            </w:r>
          </w:p>
        </w:tc>
        <w:tc>
          <w:tcPr>
            <w:tcW w:type="dxa" w:w="453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ใช้ register_id จาก Session</w:t>
            </w:r>
          </w:p>
        </w:tc>
      </w:tr>
    </w:tbl>
    <w:p/>
    <w:p>
      <w:pPr>
        <w:pStyle w:val="Heading3"/>
      </w:pPr>
      <w:r>
        <w:rPr>
          <w:color w:val="3264B4"/>
        </w:rPr>
        <w:t>🔸 POST /save_tab4.php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8220"/>
      </w:tblGrid>
      <w:tr>
        <w:tc>
          <w:tcPr>
            <w:tcW w:type="dxa" w:w="9072"/>
            <w:gridSpan w:val="2"/>
            <w:shd w:val="clear" w:color="auto" w:fill="1A7A1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color w:val="FFFFFF"/>
              </w:rPr>
              <w:t>POST /save_tab4.php</w:t>
            </w:r>
          </w:p>
        </w:tc>
      </w:tr>
      <w:tr>
        <w:tc>
          <w:tcPr>
            <w:tcW w:type="dxa" w:w="4536"/>
            <w:shd w:val="clear" w:color="auto" w:fill="E8F5E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คำอธิบาย</w:t>
            </w:r>
          </w:p>
        </w:tc>
        <w:tc>
          <w:tcPr>
            <w:tcW w:type="dxa" w:w="453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บันทึกข้อมูล Tab 4 (ใบอนุญาต)</w:t>
            </w:r>
          </w:p>
        </w:tc>
      </w:tr>
      <w:tr>
        <w:tc>
          <w:tcPr>
            <w:tcW w:type="dxa" w:w="4536"/>
            <w:shd w:val="clear" w:color="auto" w:fill="E8F5E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Input</w:t>
            </w:r>
          </w:p>
        </w:tc>
        <w:tc>
          <w:tcPr>
            <w:tcW w:type="dxa" w:w="453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agentType, licenseStatus, licenseNo, licenseIssue, licenseExpire,</w:t>
              <w:br/>
              <w:t>agentRegion, agentBranch, brokerAffiliation, viriyahAgentCode</w:t>
            </w:r>
          </w:p>
        </w:tc>
      </w:tr>
      <w:tr>
        <w:tc>
          <w:tcPr>
            <w:tcW w:type="dxa" w:w="4536"/>
            <w:shd w:val="clear" w:color="auto" w:fill="E8F5E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Output</w:t>
            </w:r>
          </w:p>
        </w:tc>
        <w:tc>
          <w:tcPr>
            <w:tcW w:type="dxa" w:w="453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JSON {ok: true} หรือ {ok: false, error: "..."}</w:t>
            </w:r>
          </w:p>
        </w:tc>
      </w:tr>
      <w:tr>
        <w:tc>
          <w:tcPr>
            <w:tcW w:type="dxa" w:w="4536"/>
            <w:shd w:val="clear" w:color="auto" w:fill="E8F5E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Validation</w:t>
            </w:r>
          </w:p>
        </w:tc>
        <w:tc>
          <w:tcPr>
            <w:tcW w:type="dxa" w:w="453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• Session ต้องมี register_id</w:t>
              <w:br/>
              <w:t>• แปลงวันที่ พ.ศ. → ค.ศ.</w:t>
            </w:r>
          </w:p>
        </w:tc>
      </w:tr>
      <w:tr>
        <w:tc>
          <w:tcPr>
            <w:tcW w:type="dxa" w:w="4536"/>
            <w:shd w:val="clear" w:color="auto" w:fill="E8F5E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Session</w:t>
            </w:r>
          </w:p>
        </w:tc>
        <w:tc>
          <w:tcPr>
            <w:tcW w:type="dxa" w:w="453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ใช้ register_id จาก Session</w:t>
            </w:r>
          </w:p>
        </w:tc>
      </w:tr>
    </w:tbl>
    <w:p/>
    <w:p>
      <w:pPr>
        <w:pStyle w:val="Heading3"/>
      </w:pPr>
      <w:r>
        <w:rPr>
          <w:color w:val="3264B4"/>
        </w:rPr>
        <w:t>🔸 POST /save_tab5.php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8220"/>
      </w:tblGrid>
      <w:tr>
        <w:tc>
          <w:tcPr>
            <w:tcW w:type="dxa" w:w="9072"/>
            <w:gridSpan w:val="2"/>
            <w:shd w:val="clear" w:color="auto" w:fill="1A7A1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color w:val="FFFFFF"/>
              </w:rPr>
              <w:t>POST /save_tab5.php</w:t>
            </w:r>
          </w:p>
        </w:tc>
      </w:tr>
      <w:tr>
        <w:tc>
          <w:tcPr>
            <w:tcW w:type="dxa" w:w="4536"/>
            <w:shd w:val="clear" w:color="auto" w:fill="E8F5E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คำอธิบาย</w:t>
            </w:r>
          </w:p>
        </w:tc>
        <w:tc>
          <w:tcPr>
            <w:tcW w:type="dxa" w:w="453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บันทึกข้อมูล Tab 5 (หลักสูตรอบรม)</w:t>
            </w:r>
          </w:p>
        </w:tc>
      </w:tr>
      <w:tr>
        <w:tc>
          <w:tcPr>
            <w:tcW w:type="dxa" w:w="4536"/>
            <w:shd w:val="clear" w:color="auto" w:fill="E8F5E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Input</w:t>
            </w:r>
          </w:p>
        </w:tc>
        <w:tc>
          <w:tcPr>
            <w:tcW w:type="dxa" w:w="453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agentType, courseType, trainingDate, trainingFormat,</w:t>
              <w:br/>
              <w:t>deductionPrivilege[], previousCourses[],</w:t>
              <w:br/>
              <w:t>renewAgent1/2/3, renewBroker1/2/3, renewOther, trainingExemption</w:t>
            </w:r>
          </w:p>
        </w:tc>
      </w:tr>
      <w:tr>
        <w:tc>
          <w:tcPr>
            <w:tcW w:type="dxa" w:w="4536"/>
            <w:shd w:val="clear" w:color="auto" w:fill="E8F5E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Output</w:t>
            </w:r>
          </w:p>
        </w:tc>
        <w:tc>
          <w:tcPr>
            <w:tcW w:type="dxa" w:w="453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JSON {ok: true} หรือ {ok: false, error: "..."}</w:t>
            </w:r>
          </w:p>
        </w:tc>
      </w:tr>
      <w:tr>
        <w:tc>
          <w:tcPr>
            <w:tcW w:type="dxa" w:w="4536"/>
            <w:shd w:val="clear" w:color="auto" w:fill="E8F5E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Validation</w:t>
            </w:r>
          </w:p>
        </w:tc>
        <w:tc>
          <w:tcPr>
            <w:tcW w:type="dxa" w:w="453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• Map courseType ยาว → สั้น (ป้องกัน Data too long)</w:t>
              <w:br/>
              <w:t>• กำหนด agent_level / broker_level จาก courseType</w:t>
              <w:br/>
              <w:t>• ตรวจ agentType เพื่อแยก agent/broker fields</w:t>
            </w:r>
          </w:p>
        </w:tc>
      </w:tr>
      <w:tr>
        <w:tc>
          <w:tcPr>
            <w:tcW w:type="dxa" w:w="4536"/>
            <w:shd w:val="clear" w:color="auto" w:fill="E8F5E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Session</w:t>
            </w:r>
          </w:p>
        </w:tc>
        <w:tc>
          <w:tcPr>
            <w:tcW w:type="dxa" w:w="453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ใช้ register_id จาก Session</w:t>
            </w:r>
          </w:p>
        </w:tc>
      </w:tr>
    </w:tbl>
    <w:p/>
    <w:p>
      <w:pPr>
        <w:pStyle w:val="Heading3"/>
      </w:pPr>
      <w:r>
        <w:rPr>
          <w:color w:val="3264B4"/>
        </w:rPr>
        <w:t>🔸 POST /save_tab6.php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8220"/>
      </w:tblGrid>
      <w:tr>
        <w:tc>
          <w:tcPr>
            <w:tcW w:type="dxa" w:w="9072"/>
            <w:gridSpan w:val="2"/>
            <w:shd w:val="clear" w:color="auto" w:fill="1A7A1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color w:val="FFFFFF"/>
              </w:rPr>
              <w:t>POST /save_tab6.php</w:t>
            </w:r>
          </w:p>
        </w:tc>
      </w:tr>
      <w:tr>
        <w:tc>
          <w:tcPr>
            <w:tcW w:type="dxa" w:w="4536"/>
            <w:shd w:val="clear" w:color="auto" w:fill="E8F5E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คำอธิบาย</w:t>
            </w:r>
          </w:p>
        </w:tc>
        <w:tc>
          <w:tcPr>
            <w:tcW w:type="dxa" w:w="453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บันทึกข้อมูล Tab 6 (ข้อมูลเพิ่มเติม)</w:t>
            </w:r>
          </w:p>
        </w:tc>
      </w:tr>
      <w:tr>
        <w:tc>
          <w:tcPr>
            <w:tcW w:type="dxa" w:w="4536"/>
            <w:shd w:val="clear" w:color="auto" w:fill="E8F5E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Input</w:t>
            </w:r>
          </w:p>
        </w:tc>
        <w:tc>
          <w:tcPr>
            <w:tcW w:type="dxa" w:w="453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education, occupation, branchRecommender,</w:t>
              <w:br/>
              <w:t>insuranceExperienceYears, salesTerritories[], otherInsuranceCompanies[],</w:t>
              <w:br/>
              <w:t>hasExperience, expectation, certifyTrue</w:t>
            </w:r>
          </w:p>
        </w:tc>
      </w:tr>
      <w:tr>
        <w:tc>
          <w:tcPr>
            <w:tcW w:type="dxa" w:w="4536"/>
            <w:shd w:val="clear" w:color="auto" w:fill="E8F5E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Output</w:t>
            </w:r>
          </w:p>
        </w:tc>
        <w:tc>
          <w:tcPr>
            <w:tcW w:type="dxa" w:w="453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JSON {ok: true} หรือ {ok: false, error: "..."}</w:t>
            </w:r>
          </w:p>
        </w:tc>
      </w:tr>
      <w:tr>
        <w:tc>
          <w:tcPr>
            <w:tcW w:type="dxa" w:w="4536"/>
            <w:shd w:val="clear" w:color="auto" w:fill="E8F5E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Validation</w:t>
            </w:r>
          </w:p>
        </w:tc>
        <w:tc>
          <w:tcPr>
            <w:tcW w:type="dxa" w:w="453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• Session ต้องมี register_id</w:t>
              <w:br/>
              <w:t>• insuranceExperienceYears default = 0</w:t>
            </w:r>
          </w:p>
        </w:tc>
      </w:tr>
      <w:tr>
        <w:tc>
          <w:tcPr>
            <w:tcW w:type="dxa" w:w="4536"/>
            <w:shd w:val="clear" w:color="auto" w:fill="E8F5E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Session</w:t>
            </w:r>
          </w:p>
        </w:tc>
        <w:tc>
          <w:tcPr>
            <w:tcW w:type="dxa" w:w="453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ใช้ register_id จาก Session</w:t>
            </w:r>
          </w:p>
        </w:tc>
      </w:tr>
    </w:tbl>
    <w:p/>
    <w:p>
      <w:pPr>
        <w:pStyle w:val="Heading3"/>
      </w:pPr>
      <w:r>
        <w:rPr>
          <w:color w:val="3264B4"/>
        </w:rPr>
        <w:t>🔸 POST /save_final.php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8220"/>
      </w:tblGrid>
      <w:tr>
        <w:tc>
          <w:tcPr>
            <w:tcW w:type="dxa" w:w="9072"/>
            <w:gridSpan w:val="2"/>
            <w:shd w:val="clear" w:color="auto" w:fill="1A7A1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color w:val="FFFFFF"/>
              </w:rPr>
              <w:t>POST /save_final.php</w:t>
            </w:r>
          </w:p>
        </w:tc>
      </w:tr>
      <w:tr>
        <w:tc>
          <w:tcPr>
            <w:tcW w:type="dxa" w:w="4536"/>
            <w:shd w:val="clear" w:color="auto" w:fill="E8F5E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คำอธิบาย</w:t>
            </w:r>
          </w:p>
        </w:tc>
        <w:tc>
          <w:tcPr>
            <w:tcW w:type="dxa" w:w="453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บันทึกข้อมูลสุดท้าย / อัปเดต completion_time</w:t>
            </w:r>
          </w:p>
        </w:tc>
      </w:tr>
      <w:tr>
        <w:tc>
          <w:tcPr>
            <w:tcW w:type="dxa" w:w="4536"/>
            <w:shd w:val="clear" w:color="auto" w:fill="E8F5E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Input</w:t>
            </w:r>
          </w:p>
        </w:tc>
        <w:tc>
          <w:tcPr>
            <w:tcW w:type="dxa" w:w="453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certifyTrue, completion_time (auto: NOW())</w:t>
            </w:r>
          </w:p>
        </w:tc>
      </w:tr>
      <w:tr>
        <w:tc>
          <w:tcPr>
            <w:tcW w:type="dxa" w:w="4536"/>
            <w:shd w:val="clear" w:color="auto" w:fill="E8F5E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Output</w:t>
            </w:r>
          </w:p>
        </w:tc>
        <w:tc>
          <w:tcPr>
            <w:tcW w:type="dxa" w:w="453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JSON {ok: true, national_id: "..."} หรือ Error</w:t>
            </w:r>
          </w:p>
        </w:tc>
      </w:tr>
      <w:tr>
        <w:tc>
          <w:tcPr>
            <w:tcW w:type="dxa" w:w="4536"/>
            <w:shd w:val="clear" w:color="auto" w:fill="E8F5E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Validation</w:t>
            </w:r>
          </w:p>
        </w:tc>
        <w:tc>
          <w:tcPr>
            <w:tcW w:type="dxa" w:w="453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• Session ต้องมี register_id</w:t>
              <w:br/>
              <w:t>• อัปเดต completion_time = NOW()</w:t>
            </w:r>
          </w:p>
        </w:tc>
      </w:tr>
      <w:tr>
        <w:tc>
          <w:tcPr>
            <w:tcW w:type="dxa" w:w="4536"/>
            <w:shd w:val="clear" w:color="auto" w:fill="E8F5E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Session</w:t>
            </w:r>
          </w:p>
        </w:tc>
        <w:tc>
          <w:tcPr>
            <w:tcW w:type="dxa" w:w="453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ล้าง register_id หลังบันทึกสำเร็จ</w:t>
            </w:r>
          </w:p>
        </w:tc>
      </w:tr>
    </w:tbl>
    <w:p/>
    <w:p>
      <w:pPr>
        <w:pStyle w:val="Heading3"/>
      </w:pPr>
      <w:r>
        <w:rPr>
          <w:color w:val="3264B4"/>
        </w:rPr>
        <w:t>🔸 POST /upload_images.php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8220"/>
      </w:tblGrid>
      <w:tr>
        <w:tc>
          <w:tcPr>
            <w:tcW w:type="dxa" w:w="9072"/>
            <w:gridSpan w:val="2"/>
            <w:shd w:val="clear" w:color="auto" w:fill="1A7A1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color w:val="FFFFFF"/>
              </w:rPr>
              <w:t>POST /upload_images.php</w:t>
            </w:r>
          </w:p>
        </w:tc>
      </w:tr>
      <w:tr>
        <w:tc>
          <w:tcPr>
            <w:tcW w:type="dxa" w:w="4536"/>
            <w:shd w:val="clear" w:color="auto" w:fill="E8F5E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คำอธิบาย</w:t>
            </w:r>
          </w:p>
        </w:tc>
        <w:tc>
          <w:tcPr>
            <w:tcW w:type="dxa" w:w="453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อัปโหลดรูปภาพผู้สมัคร</w:t>
            </w:r>
          </w:p>
        </w:tc>
      </w:tr>
      <w:tr>
        <w:tc>
          <w:tcPr>
            <w:tcW w:type="dxa" w:w="4536"/>
            <w:shd w:val="clear" w:color="auto" w:fill="E8F5E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Input</w:t>
            </w:r>
          </w:p>
        </w:tc>
        <w:tc>
          <w:tcPr>
            <w:tcW w:type="dxa" w:w="453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id_code (เลขบัตร), phone, image_front (file), image_face (file)</w:t>
            </w:r>
          </w:p>
        </w:tc>
      </w:tr>
      <w:tr>
        <w:tc>
          <w:tcPr>
            <w:tcW w:type="dxa" w:w="4536"/>
            <w:shd w:val="clear" w:color="auto" w:fill="E8F5E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Output</w:t>
            </w:r>
          </w:p>
        </w:tc>
        <w:tc>
          <w:tcPr>
            <w:tcW w:type="dxa" w:w="453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JSON {success: true, urls: {...}} หรือ {success: false, message: "..."}</w:t>
            </w:r>
          </w:p>
        </w:tc>
      </w:tr>
      <w:tr>
        <w:tc>
          <w:tcPr>
            <w:tcW w:type="dxa" w:w="4536"/>
            <w:shd w:val="clear" w:color="auto" w:fill="E8F5E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Validation</w:t>
            </w:r>
          </w:p>
        </w:tc>
        <w:tc>
          <w:tcPr>
            <w:tcW w:type="dxa" w:w="453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• เลขบัตร 13 หลัก + Checksum</w:t>
              <w:br/>
              <w:t>• เบอร์โทร 10 หลัก</w:t>
              <w:br/>
              <w:t>• MIME: jpg/jpeg/png/gif</w:t>
              <w:br/>
              <w:t>• ขนาดไม่เกินที่กำหนด</w:t>
              <w:br/>
              <w:t>• ตั้งชื่อไฟล์: national_id_timestamp_random.ext</w:t>
            </w:r>
          </w:p>
        </w:tc>
      </w:tr>
      <w:tr>
        <w:tc>
          <w:tcPr>
            <w:tcW w:type="dxa" w:w="4536"/>
            <w:shd w:val="clear" w:color="auto" w:fill="E8F5E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Session</w:t>
            </w:r>
          </w:p>
        </w:tc>
        <w:tc>
          <w:tcPr>
            <w:tcW w:type="dxa" w:w="453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-</w:t>
            </w:r>
          </w:p>
        </w:tc>
      </w:tr>
    </w:tbl>
    <w:p/>
    <w:p>
      <w:pPr>
        <w:pStyle w:val="Heading3"/>
      </w:pPr>
      <w:r>
        <w:rPr>
          <w:color w:val="3264B4"/>
        </w:rPr>
        <w:t>🔸 GET /api_locations.php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8220"/>
      </w:tblGrid>
      <w:tr>
        <w:tc>
          <w:tcPr>
            <w:tcW w:type="dxa" w:w="9072"/>
            <w:gridSpan w:val="2"/>
            <w:shd w:val="clear" w:color="auto" w:fill="1A7A1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color w:val="FFFFFF"/>
              </w:rPr>
              <w:t>GET /api_locations.php</w:t>
            </w:r>
          </w:p>
        </w:tc>
      </w:tr>
      <w:tr>
        <w:tc>
          <w:tcPr>
            <w:tcW w:type="dxa" w:w="4536"/>
            <w:shd w:val="clear" w:color="auto" w:fill="E8F5E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คำอธิบาย</w:t>
            </w:r>
          </w:p>
        </w:tc>
        <w:tc>
          <w:tcPr>
            <w:tcW w:type="dxa" w:w="453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API ข้อมูลที่อยู่</w:t>
            </w:r>
          </w:p>
        </w:tc>
      </w:tr>
      <w:tr>
        <w:tc>
          <w:tcPr>
            <w:tcW w:type="dxa" w:w="4536"/>
            <w:shd w:val="clear" w:color="auto" w:fill="E8F5E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Input</w:t>
            </w:r>
          </w:p>
        </w:tc>
        <w:tc>
          <w:tcPr>
            <w:tcW w:type="dxa" w:w="453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?type=provinces | districts | sub_districts</w:t>
            </w:r>
          </w:p>
        </w:tc>
      </w:tr>
      <w:tr>
        <w:tc>
          <w:tcPr>
            <w:tcW w:type="dxa" w:w="4536"/>
            <w:shd w:val="clear" w:color="auto" w:fill="E8F5E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Output</w:t>
            </w:r>
          </w:p>
        </w:tc>
        <w:tc>
          <w:tcPr>
            <w:tcW w:type="dxa" w:w="453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JSON Array ของข้อมูลจังหวัด/อำเภอ/ตำบล</w:t>
            </w:r>
          </w:p>
        </w:tc>
      </w:tr>
      <w:tr>
        <w:tc>
          <w:tcPr>
            <w:tcW w:type="dxa" w:w="4536"/>
            <w:shd w:val="clear" w:color="auto" w:fill="E8F5E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Validation</w:t>
            </w:r>
          </w:p>
        </w:tc>
        <w:tc>
          <w:tcPr>
            <w:tcW w:type="dxa" w:w="453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ดึงจาก DB tables: mst_provinces, mst_districts, mst_sub_districts</w:t>
            </w:r>
          </w:p>
        </w:tc>
      </w:tr>
      <w:tr>
        <w:tc>
          <w:tcPr>
            <w:tcW w:type="dxa" w:w="4536"/>
            <w:shd w:val="clear" w:color="auto" w:fill="E8F5E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Session</w:t>
            </w:r>
          </w:p>
        </w:tc>
        <w:tc>
          <w:tcPr>
            <w:tcW w:type="dxa" w:w="453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-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050A0"/>
        </w:rPr>
        <w:t>4.3 ระบบหลังบ้าน (Admin Back-End) — /backend/</w:t>
      </w:r>
    </w:p>
    <w:p>
      <w:pPr>
        <w:pStyle w:val="Heading3"/>
      </w:pPr>
      <w:r>
        <w:rPr>
          <w:color w:val="3264B4"/>
        </w:rPr>
        <w:t>⚙️ Login / Authentication (admin.php)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536"/>
            <w:shd w:val="clear" w:color="auto" w:fill="4A4A8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color w:val="FFFFFF"/>
              </w:rPr>
              <w:t>Function / Feature</w:t>
            </w:r>
          </w:p>
        </w:tc>
        <w:tc>
          <w:tcPr>
            <w:tcW w:type="dxa" w:w="4536"/>
            <w:shd w:val="clear" w:color="auto" w:fill="4A4A8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color w:val="FFFFFF"/>
              </w:rPr>
              <w:t>คำอธิบาย</w:t>
            </w:r>
          </w:p>
        </w:tc>
      </w:tr>
      <w:tr>
        <w:tc>
          <w:tcPr>
            <w:tcW w:type="dxa" w:w="3118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sz w:val="21"/>
              </w:rPr>
              <w:t>csrf_token()</w:t>
            </w:r>
          </w:p>
        </w:tc>
        <w:tc>
          <w:tcPr>
            <w:tcW w:type="dxa" w:w="680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1"/>
              </w:rPr>
              <w:t>สร้าง CSRF Token แบบ Random 32 bytes → bin2hex</w:t>
            </w:r>
          </w:p>
        </w:tc>
      </w:tr>
      <w:tr>
        <w:tc>
          <w:tcPr>
            <w:tcW w:type="dxa" w:w="3118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sz w:val="21"/>
              </w:rPr>
              <w:t>csrf_check($token)</w:t>
            </w:r>
          </w:p>
        </w:tc>
        <w:tc>
          <w:tcPr>
            <w:tcW w:type="dxa" w:w="680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1"/>
              </w:rPr>
              <w:t>ตรวจ CSRF Token ด้วย hash_equals() (ป้องกัน Timing Attack)</w:t>
            </w:r>
          </w:p>
        </w:tc>
      </w:tr>
      <w:tr>
        <w:tc>
          <w:tcPr>
            <w:tcW w:type="dxa" w:w="3118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sz w:val="21"/>
              </w:rPr>
              <w:t>pass_hash($plain)</w:t>
            </w:r>
          </w:p>
        </w:tc>
        <w:tc>
          <w:tcPr>
            <w:tcW w:type="dxa" w:w="680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1"/>
              </w:rPr>
              <w:t>Hash รหัสผ่านด้วย PASSWORD_BCRYPT (หรือ SHA256 fallback)</w:t>
            </w:r>
          </w:p>
        </w:tc>
      </w:tr>
      <w:tr>
        <w:tc>
          <w:tcPr>
            <w:tcW w:type="dxa" w:w="3118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sz w:val="21"/>
              </w:rPr>
              <w:t>pass_verify($plain, $stored)</w:t>
            </w:r>
          </w:p>
        </w:tc>
        <w:tc>
          <w:tcPr>
            <w:tcW w:type="dxa" w:w="680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1"/>
              </w:rPr>
              <w:t>ตรวจสอบรหัสผ่าน รองรับทั้ง BCrypt และ SHA256 format</w:t>
            </w:r>
          </w:p>
        </w:tc>
      </w:tr>
      <w:tr>
        <w:tc>
          <w:tcPr>
            <w:tcW w:type="dxa" w:w="3118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sz w:val="21"/>
              </w:rPr>
              <w:t>is_logged_in()</w:t>
            </w:r>
          </w:p>
        </w:tc>
        <w:tc>
          <w:tcPr>
            <w:tcW w:type="dxa" w:w="680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1"/>
              </w:rPr>
              <w:t>ตรวจสอบ Session: admin_logged_in + admin_user_id + admin_username</w:t>
            </w:r>
          </w:p>
        </w:tc>
      </w:tr>
      <w:tr>
        <w:tc>
          <w:tcPr>
            <w:tcW w:type="dxa" w:w="3118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sz w:val="21"/>
              </w:rPr>
              <w:t>current_role()</w:t>
            </w:r>
          </w:p>
        </w:tc>
        <w:tc>
          <w:tcPr>
            <w:tcW w:type="dxa" w:w="680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1"/>
              </w:rPr>
              <w:t>คืนค่า Role ปัจจุบัน: superadmin / admin / viewer</w:t>
            </w:r>
          </w:p>
        </w:tc>
      </w:tr>
      <w:tr>
        <w:tc>
          <w:tcPr>
            <w:tcW w:type="dxa" w:w="3118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sz w:val="21"/>
              </w:rPr>
              <w:t>has_role($role)</w:t>
            </w:r>
          </w:p>
        </w:tc>
        <w:tc>
          <w:tcPr>
            <w:tcW w:type="dxa" w:w="680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1"/>
              </w:rPr>
              <w:t>ตรวจสอบว่า Role ตรงกันหรือไม่</w:t>
            </w:r>
          </w:p>
        </w:tc>
      </w:tr>
      <w:tr>
        <w:tc>
          <w:tcPr>
            <w:tcW w:type="dxa" w:w="3118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sz w:val="21"/>
              </w:rPr>
              <w:t>can_manage_users()</w:t>
            </w:r>
          </w:p>
        </w:tc>
        <w:tc>
          <w:tcPr>
            <w:tcW w:type="dxa" w:w="680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1"/>
              </w:rPr>
              <w:t>เฉพาะ superadmin เท่านั้นที่จัดการ User ได้</w:t>
            </w:r>
          </w:p>
        </w:tc>
      </w:tr>
    </w:tbl>
    <w:p/>
    <w:p>
      <w:pPr>
        <w:pStyle w:val="Heading3"/>
      </w:pPr>
      <w:r>
        <w:rPr>
          <w:color w:val="3264B4"/>
        </w:rPr>
        <w:t>⚙️ Dashboard (index.php)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536"/>
            <w:shd w:val="clear" w:color="auto" w:fill="4A4A8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color w:val="FFFFFF"/>
              </w:rPr>
              <w:t>Function / Feature</w:t>
            </w:r>
          </w:p>
        </w:tc>
        <w:tc>
          <w:tcPr>
            <w:tcW w:type="dxa" w:w="4536"/>
            <w:shd w:val="clear" w:color="auto" w:fill="4A4A8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color w:val="FFFFFF"/>
              </w:rPr>
              <w:t>คำอธิบาย</w:t>
            </w:r>
          </w:p>
        </w:tc>
      </w:tr>
      <w:tr>
        <w:tc>
          <w:tcPr>
            <w:tcW w:type="dxa" w:w="3118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sz w:val="21"/>
              </w:rPr>
              <w:t>db_conn_dashboard()</w:t>
            </w:r>
          </w:p>
        </w:tc>
        <w:tc>
          <w:tcPr>
            <w:tcW w:type="dxa" w:w="680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1"/>
              </w:rPr>
              <w:t>เชื่อมต่อ DB สำหรับ Dashboard</w:t>
            </w:r>
          </w:p>
        </w:tc>
      </w:tr>
      <w:tr>
        <w:tc>
          <w:tcPr>
            <w:tcW w:type="dxa" w:w="3118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sz w:val="21"/>
              </w:rPr>
              <w:t>KPI Queries</w:t>
            </w:r>
          </w:p>
        </w:tc>
        <w:tc>
          <w:tcPr>
            <w:tcW w:type="dxa" w:w="680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1"/>
              </w:rPr>
              <w:t>COUNT ผู้สมัครทั้งหมด / วันนี้ / 7 วัน</w:t>
            </w:r>
          </w:p>
        </w:tc>
      </w:tr>
      <w:tr>
        <w:tc>
          <w:tcPr>
            <w:tcW w:type="dxa" w:w="3118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sz w:val="21"/>
              </w:rPr>
              <w:t>Login Log Widget</w:t>
            </w:r>
          </w:p>
        </w:tc>
        <w:tc>
          <w:tcPr>
            <w:tcW w:type="dxa" w:w="680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1"/>
              </w:rPr>
              <w:t>แสดง 5 Login ล่าสุด + Success/Fail status</w:t>
            </w:r>
          </w:p>
        </w:tc>
      </w:tr>
      <w:tr>
        <w:tc>
          <w:tcPr>
            <w:tcW w:type="dxa" w:w="3118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sz w:val="21"/>
              </w:rPr>
              <w:t>Last 5 Submissions</w:t>
            </w:r>
          </w:p>
        </w:tc>
        <w:tc>
          <w:tcPr>
            <w:tcW w:type="dxa" w:w="680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1"/>
              </w:rPr>
              <w:t>แสดง 5 การสมัครล่าสุด</w:t>
            </w:r>
          </w:p>
        </w:tc>
      </w:tr>
    </w:tbl>
    <w:p/>
    <w:p>
      <w:pPr>
        <w:pStyle w:val="Heading3"/>
      </w:pPr>
      <w:r>
        <w:rPr>
          <w:color w:val="3264B4"/>
        </w:rPr>
        <w:t>⚙️ Enquiry — ค้นหาและจัดการข้อมูล (enquiry.php)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536"/>
            <w:shd w:val="clear" w:color="auto" w:fill="4A4A8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color w:val="FFFFFF"/>
              </w:rPr>
              <w:t>Function / Feature</w:t>
            </w:r>
          </w:p>
        </w:tc>
        <w:tc>
          <w:tcPr>
            <w:tcW w:type="dxa" w:w="4536"/>
            <w:shd w:val="clear" w:color="auto" w:fill="4A4A8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color w:val="FFFFFF"/>
              </w:rPr>
              <w:t>คำอธิบาย</w:t>
            </w:r>
          </w:p>
        </w:tc>
      </w:tr>
      <w:tr>
        <w:tc>
          <w:tcPr>
            <w:tcW w:type="dxa" w:w="3118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sz w:val="21"/>
              </w:rPr>
              <w:t>can_export($role)</w:t>
            </w:r>
          </w:p>
        </w:tc>
        <w:tc>
          <w:tcPr>
            <w:tcW w:type="dxa" w:w="680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1"/>
              </w:rPr>
              <w:t>ตรวจสิทธิ์ Export: admin + superadmin</w:t>
            </w:r>
          </w:p>
        </w:tc>
      </w:tr>
      <w:tr>
        <w:tc>
          <w:tcPr>
            <w:tcW w:type="dxa" w:w="3118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sz w:val="21"/>
              </w:rPr>
              <w:t>can_write($role)</w:t>
            </w:r>
          </w:p>
        </w:tc>
        <w:tc>
          <w:tcPr>
            <w:tcW w:type="dxa" w:w="680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1"/>
              </w:rPr>
              <w:t>ตรวจสิทธิ์แก้ไข/ลบ: admin + superadmin</w:t>
            </w:r>
          </w:p>
        </w:tc>
      </w:tr>
      <w:tr>
        <w:tc>
          <w:tcPr>
            <w:tcW w:type="dxa" w:w="3118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sz w:val="21"/>
              </w:rPr>
              <w:t>build_image_url($dbValue, $baseUrl)</w:t>
            </w:r>
          </w:p>
        </w:tc>
        <w:tc>
          <w:tcPr>
            <w:tcW w:type="dxa" w:w="680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1"/>
              </w:rPr>
              <w:t>แปลง path รูปภาพใน DB เป็น URL สำหรับแสดงผล</w:t>
              <w:br/>
              <w:t>(รองรับหลาย format: absolute URL / relative path / filename only)</w:t>
            </w:r>
          </w:p>
        </w:tc>
      </w:tr>
      <w:tr>
        <w:tc>
          <w:tcPr>
            <w:tcW w:type="dxa" w:w="3118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sz w:val="21"/>
              </w:rPr>
              <w:t>ค้นหาข้อมูล (Search)</w:t>
            </w:r>
          </w:p>
        </w:tc>
        <w:tc>
          <w:tcPr>
            <w:tcW w:type="dxa" w:w="680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1"/>
              </w:rPr>
              <w:t>Filter ด้วย: ชื่อ, เลขบัตร, เบอร์, ประเภท, สาขา, หลักสูตร, วันที่</w:t>
            </w:r>
          </w:p>
        </w:tc>
      </w:tr>
      <w:tr>
        <w:tc>
          <w:tcPr>
            <w:tcW w:type="dxa" w:w="3118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sz w:val="21"/>
              </w:rPr>
              <w:t>แสดงรายการ (List)</w:t>
            </w:r>
          </w:p>
        </w:tc>
        <w:tc>
          <w:tcPr>
            <w:tcW w:type="dxa" w:w="680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1"/>
              </w:rPr>
              <w:t>แสดงตาราง Paginated พร้อม Thumbnail รูปภาพ</w:t>
            </w:r>
          </w:p>
        </w:tc>
      </w:tr>
      <w:tr>
        <w:tc>
          <w:tcPr>
            <w:tcW w:type="dxa" w:w="3118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sz w:val="21"/>
              </w:rPr>
              <w:t>แก้ไขข้อมูล (Edit)</w:t>
            </w:r>
          </w:p>
        </w:tc>
        <w:tc>
          <w:tcPr>
            <w:tcW w:type="dxa" w:w="680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1"/>
              </w:rPr>
              <w:t>Modal/Form แก้ไขข้อมูล (เฉพาะ admin/superadmin)</w:t>
            </w:r>
          </w:p>
        </w:tc>
      </w:tr>
      <w:tr>
        <w:tc>
          <w:tcPr>
            <w:tcW w:type="dxa" w:w="3118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sz w:val="21"/>
              </w:rPr>
              <w:t>ลบข้อมูล (Delete)</w:t>
            </w:r>
          </w:p>
        </w:tc>
        <w:tc>
          <w:tcPr>
            <w:tcW w:type="dxa" w:w="680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1"/>
              </w:rPr>
              <w:t>ลบรายการเดียว หรือ Bulk Delete</w:t>
            </w:r>
          </w:p>
        </w:tc>
      </w:tr>
      <w:tr>
        <w:tc>
          <w:tcPr>
            <w:tcW w:type="dxa" w:w="3118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sz w:val="21"/>
              </w:rPr>
              <w:t>Export Excel</w:t>
            </w:r>
          </w:p>
        </w:tc>
        <w:tc>
          <w:tcPr>
            <w:tcW w:type="dxa" w:w="680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1"/>
              </w:rPr>
              <w:t>เชื่อมไป export_data.php</w:t>
            </w:r>
          </w:p>
        </w:tc>
      </w:tr>
    </w:tbl>
    <w:p/>
    <w:p>
      <w:pPr>
        <w:pStyle w:val="Heading3"/>
      </w:pPr>
      <w:r>
        <w:rPr>
          <w:color w:val="3264B4"/>
        </w:rPr>
        <w:t>⚙️ Export Data (export_data.php)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536"/>
            <w:shd w:val="clear" w:color="auto" w:fill="4A4A8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color w:val="FFFFFF"/>
              </w:rPr>
              <w:t>Function / Feature</w:t>
            </w:r>
          </w:p>
        </w:tc>
        <w:tc>
          <w:tcPr>
            <w:tcW w:type="dxa" w:w="4536"/>
            <w:shd w:val="clear" w:color="auto" w:fill="4A4A8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color w:val="FFFFFF"/>
              </w:rPr>
              <w:t>คำอธิบาย</w:t>
            </w:r>
          </w:p>
        </w:tc>
      </w:tr>
      <w:tr>
        <w:tc>
          <w:tcPr>
            <w:tcW w:type="dxa" w:w="3118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sz w:val="21"/>
              </w:rPr>
              <w:t>fetch_dates (GET)</w:t>
            </w:r>
          </w:p>
        </w:tc>
        <w:tc>
          <w:tcPr>
            <w:tcW w:type="dxa" w:w="680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1"/>
              </w:rPr>
              <w:t>ดึงรายการวันอบรมที่มีอยู่ใน DB (สำหรับ Dropdown กรอง)</w:t>
            </w:r>
          </w:p>
        </w:tc>
      </w:tr>
      <w:tr>
        <w:tc>
          <w:tcPr>
            <w:tcW w:type="dxa" w:w="3118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sz w:val="21"/>
              </w:rPr>
              <w:t>Export Excel</w:t>
            </w:r>
          </w:p>
        </w:tc>
        <w:tc>
          <w:tcPr>
            <w:tcW w:type="dxa" w:w="680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1"/>
              </w:rPr>
              <w:t>สร้างไฟล์ Excel ด้วย SimpleXLSXGen.php</w:t>
              <w:br/>
              <w:t>รองรับ Filter: ประเภท / สาขา / วันอบรม / ช่วงวันที่สมัคร</w:t>
            </w:r>
          </w:p>
        </w:tc>
      </w:tr>
      <w:tr>
        <w:tc>
          <w:tcPr>
            <w:tcW w:type="dxa" w:w="3118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sz w:val="21"/>
              </w:rPr>
              <w:t>Export CSV</w:t>
            </w:r>
          </w:p>
        </w:tc>
        <w:tc>
          <w:tcPr>
            <w:tcW w:type="dxa" w:w="680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1"/>
              </w:rPr>
              <w:t>สร้างไฟล์ CSV ตาม Filter เดียวกัน</w:t>
            </w:r>
          </w:p>
        </w:tc>
      </w:tr>
      <w:tr>
        <w:tc>
          <w:tcPr>
            <w:tcW w:type="dxa" w:w="3118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sz w:val="21"/>
              </w:rPr>
              <w:t>Column Mapping</w:t>
            </w:r>
          </w:p>
        </w:tc>
        <w:tc>
          <w:tcPr>
            <w:tcW w:type="dxa" w:w="680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1"/>
              </w:rPr>
              <w:t>แปลงชื่อ Field DB เป็นหัวคอลัมน์ภาษาไทย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A2"/>
        </w:rPr>
        <w:t>5. มาตรการความปลอดภัย (Security Measures)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536"/>
            <w:shd w:val="clear" w:color="auto" w:fill="8B000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color w:val="FFFFFF"/>
              </w:rPr>
              <w:t>มาตรการ</w:t>
            </w:r>
          </w:p>
        </w:tc>
        <w:tc>
          <w:tcPr>
            <w:tcW w:type="dxa" w:w="4536"/>
            <w:shd w:val="clear" w:color="auto" w:fill="8B000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color w:val="FFFFFF"/>
              </w:rPr>
              <w:t>รายละเอียด</w:t>
            </w:r>
          </w:p>
        </w:tc>
      </w:tr>
      <w:tr>
        <w:tc>
          <w:tcPr>
            <w:tcW w:type="dxa" w:w="3118"/>
            <w:shd w:val="clear" w:color="auto" w:fill="FFF5F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CSRF Protection</w:t>
            </w:r>
          </w:p>
        </w:tc>
        <w:tc>
          <w:tcPr>
            <w:tcW w:type="dxa" w:w="680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ทุก POST ใน Admin ต้องแนบ CSRF Token ที่ตรวจด้วย hash_equals()</w:t>
            </w:r>
          </w:p>
        </w:tc>
      </w:tr>
      <w:tr>
        <w:tc>
          <w:tcPr>
            <w:tcW w:type="dxa" w:w="3118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Password Hashing</w:t>
            </w:r>
          </w:p>
        </w:tc>
        <w:tc>
          <w:tcPr>
            <w:tcW w:type="dxa" w:w="680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BCrypt (PASSWORD_BCRYPT) — SHA256 fallback สำหรับ PHP เก่า</w:t>
            </w:r>
          </w:p>
        </w:tc>
      </w:tr>
      <w:tr>
        <w:tc>
          <w:tcPr>
            <w:tcW w:type="dxa" w:w="3118"/>
            <w:shd w:val="clear" w:color="auto" w:fill="FFF5F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Session Timeout</w:t>
            </w:r>
          </w:p>
        </w:tc>
        <w:tc>
          <w:tcPr>
            <w:tcW w:type="dxa" w:w="680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หมดอายุใน 3600 วินาที (1 ชั่วโมง) — ล้าง Session อัตโนมัติ</w:t>
            </w:r>
          </w:p>
        </w:tc>
      </w:tr>
      <w:tr>
        <w:tc>
          <w:tcPr>
            <w:tcW w:type="dxa" w:w="3118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Role-Based Access Control</w:t>
            </w:r>
          </w:p>
        </w:tc>
        <w:tc>
          <w:tcPr>
            <w:tcW w:type="dxa" w:w="680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Viewer / Admin / Superadmin — แต่ละ Role มีสิทธิ์ต่างกัน</w:t>
            </w:r>
          </w:p>
        </w:tc>
      </w:tr>
      <w:tr>
        <w:tc>
          <w:tcPr>
            <w:tcW w:type="dxa" w:w="3118"/>
            <w:shd w:val="clear" w:color="auto" w:fill="FFF5F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Prepared Statements</w:t>
            </w:r>
          </w:p>
        </w:tc>
        <w:tc>
          <w:tcPr>
            <w:tcW w:type="dxa" w:w="680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ทุก SQL ใช้ Prepared Statement (mysqli / PDO) ป้องกัน SQL Injection</w:t>
            </w:r>
          </w:p>
        </w:tc>
      </w:tr>
      <w:tr>
        <w:tc>
          <w:tcPr>
            <w:tcW w:type="dxa" w:w="3118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XSS Prevention</w:t>
            </w:r>
          </w:p>
        </w:tc>
        <w:tc>
          <w:tcPr>
            <w:tcW w:type="dxa" w:w="680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Output ผ่าน htmlspecialchars() / e() ทุกจุด</w:t>
            </w:r>
          </w:p>
        </w:tc>
      </w:tr>
      <w:tr>
        <w:tc>
          <w:tcPr>
            <w:tcW w:type="dxa" w:w="3118"/>
            <w:shd w:val="clear" w:color="auto" w:fill="FFF5F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Input Sanitization</w:t>
            </w:r>
          </w:p>
        </w:tc>
        <w:tc>
          <w:tcPr>
            <w:tcW w:type="dxa" w:w="680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preg_replace เอา Non-digit ออกจากเลขบัตร/เบอร์โทร</w:t>
            </w:r>
          </w:p>
        </w:tc>
      </w:tr>
      <w:tr>
        <w:tc>
          <w:tcPr>
            <w:tcW w:type="dxa" w:w="3118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Thai ID Checksum</w:t>
            </w:r>
          </w:p>
        </w:tc>
        <w:tc>
          <w:tcPr>
            <w:tcW w:type="dxa" w:w="680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Validate เลขบัตรประชาชนด้วยอัลกอริทึม Checksum 13 หลัก</w:t>
            </w:r>
          </w:p>
        </w:tc>
      </w:tr>
      <w:tr>
        <w:tc>
          <w:tcPr>
            <w:tcW w:type="dxa" w:w="3118"/>
            <w:shd w:val="clear" w:color="auto" w:fill="FFF5F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File Upload Security</w:t>
            </w:r>
          </w:p>
        </w:tc>
        <w:tc>
          <w:tcPr>
            <w:tcW w:type="dxa" w:w="680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ตรวจ MIME type ไฟล์ที่อัปโหลด ก่อนบันทึก</w:t>
            </w:r>
          </w:p>
        </w:tc>
      </w:tr>
      <w:tr>
        <w:tc>
          <w:tcPr>
            <w:tcW w:type="dxa" w:w="3118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Login Logging</w:t>
            </w:r>
          </w:p>
        </w:tc>
        <w:tc>
          <w:tcPr>
            <w:tcW w:type="dxa" w:w="680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บันทึก Login ทุกครั้ง (สำเร็จ/ล้มเหลว) ลงตาราง admin_login_logs</w:t>
            </w:r>
          </w:p>
        </w:tc>
      </w:tr>
      <w:tr>
        <w:tc>
          <w:tcPr>
            <w:tcW w:type="dxa" w:w="3118"/>
            <w:shd w:val="clear" w:color="auto" w:fill="FFF5F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DB Transaction</w:t>
            </w:r>
          </w:p>
        </w:tc>
        <w:tc>
          <w:tcPr>
            <w:tcW w:type="dxa" w:w="680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ใช้ BEGIN TRANSACTION / COMMIT / ROLLBACK ป้องกันข้อมูลเสียหาย</w:t>
            </w:r>
          </w:p>
        </w:tc>
      </w:tr>
      <w:tr>
        <w:tc>
          <w:tcPr>
            <w:tcW w:type="dxa" w:w="3118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</w:rPr>
              <w:t>Environment Config</w:t>
            </w:r>
          </w:p>
        </w:tc>
        <w:tc>
          <w:tcPr>
            <w:tcW w:type="dxa" w:w="680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APP_ENV = prd/uat แยก Table: register / register_uat</w:t>
            </w:r>
          </w:p>
        </w:tc>
      </w:tr>
    </w:tbl>
    <w:p/>
    <w:p>
      <w:pPr>
        <w:pStyle w:val="Heading1"/>
      </w:pPr>
      <w:r>
        <w:rPr>
          <w:color w:val="0033A2"/>
        </w:rPr>
        <w:t>6. การตั้งค่าระบบ (System Configuration)</w:t>
      </w:r>
    </w:p>
    <w:p>
      <w:pPr>
        <w:pStyle w:val="Heading2"/>
      </w:pPr>
      <w:r>
        <w:rPr>
          <w:color w:val="0050A0"/>
        </w:rPr>
        <w:t>6.1 appconfig.php — ไฟล์ตั้งค่าหลัก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68"/>
        <w:gridCol w:w="5102"/>
      </w:tblGrid>
      <w:tr>
        <w:tc>
          <w:tcPr>
            <w:tcW w:type="dxa" w:w="3024"/>
            <w:shd w:val="clear" w:color="auto" w:fill="2E7D3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color w:val="FFFFFF"/>
              </w:rPr>
              <w:t>ค่าคงที่</w:t>
            </w:r>
          </w:p>
        </w:tc>
        <w:tc>
          <w:tcPr>
            <w:tcW w:type="dxa" w:w="3024"/>
            <w:shd w:val="clear" w:color="auto" w:fill="2E7D3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color w:val="FFFFFF"/>
              </w:rPr>
              <w:t>ค่าตัวอย่าง</w:t>
            </w:r>
          </w:p>
        </w:tc>
        <w:tc>
          <w:tcPr>
            <w:tcW w:type="dxa" w:w="3024"/>
            <w:shd w:val="clear" w:color="auto" w:fill="2E7D3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color w:val="FFFFFF"/>
              </w:rPr>
              <w:t>คำอธิบาย</w:t>
            </w:r>
          </w:p>
        </w:tc>
      </w:tr>
      <w:tr>
        <w:tc>
          <w:tcPr>
            <w:tcW w:type="dxa" w:w="2551"/>
            <w:shd w:val="clear" w:color="auto" w:fill="E8F5E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rFonts w:ascii="Courier New" w:hAnsi="Courier New"/>
                <w:sz w:val="20"/>
              </w:rPr>
              <w:t>DB_HOST</w:t>
            </w:r>
          </w:p>
        </w:tc>
        <w:tc>
          <w:tcPr>
            <w:tcW w:type="dxa" w:w="2268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localhost</w:t>
            </w:r>
          </w:p>
        </w:tc>
        <w:tc>
          <w:tcPr>
            <w:tcW w:type="dxa" w:w="510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Host ฐานข้อมูล</w:t>
            </w:r>
          </w:p>
        </w:tc>
      </w:tr>
      <w:tr>
        <w:tc>
          <w:tcPr>
            <w:tcW w:type="dxa" w:w="255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rFonts w:ascii="Courier New" w:hAnsi="Courier New"/>
                <w:sz w:val="20"/>
              </w:rPr>
              <w:t>DB_USER</w:t>
            </w:r>
          </w:p>
        </w:tc>
        <w:tc>
          <w:tcPr>
            <w:tcW w:type="dxa" w:w="2268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thaiairp_iptc</w:t>
            </w:r>
          </w:p>
        </w:tc>
        <w:tc>
          <w:tcPr>
            <w:tcW w:type="dxa" w:w="510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Username DB</w:t>
            </w:r>
          </w:p>
        </w:tc>
      </w:tr>
      <w:tr>
        <w:tc>
          <w:tcPr>
            <w:tcW w:type="dxa" w:w="2551"/>
            <w:shd w:val="clear" w:color="auto" w:fill="E8F5E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rFonts w:ascii="Courier New" w:hAnsi="Courier New"/>
                <w:sz w:val="20"/>
              </w:rPr>
              <w:t>DB_NAME</w:t>
            </w:r>
          </w:p>
        </w:tc>
        <w:tc>
          <w:tcPr>
            <w:tcW w:type="dxa" w:w="2268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thaiairp_iptc</w:t>
            </w:r>
          </w:p>
        </w:tc>
        <w:tc>
          <w:tcPr>
            <w:tcW w:type="dxa" w:w="510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ชื่อ Database</w:t>
            </w:r>
          </w:p>
        </w:tc>
      </w:tr>
      <w:tr>
        <w:tc>
          <w:tcPr>
            <w:tcW w:type="dxa" w:w="255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rFonts w:ascii="Courier New" w:hAnsi="Courier New"/>
                <w:sz w:val="20"/>
              </w:rPr>
              <w:t>APP_ENV</w:t>
            </w:r>
          </w:p>
        </w:tc>
        <w:tc>
          <w:tcPr>
            <w:tcW w:type="dxa" w:w="2268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prd / uat</w:t>
            </w:r>
          </w:p>
        </w:tc>
        <w:tc>
          <w:tcPr>
            <w:tcW w:type="dxa" w:w="510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Environment: prd = production, uat = testing</w:t>
            </w:r>
          </w:p>
        </w:tc>
      </w:tr>
      <w:tr>
        <w:tc>
          <w:tcPr>
            <w:tcW w:type="dxa" w:w="2551"/>
            <w:shd w:val="clear" w:color="auto" w:fill="E8F5E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rFonts w:ascii="Courier New" w:hAnsi="Courier New"/>
                <w:sz w:val="20"/>
              </w:rPr>
              <w:t>DB_TABLE_REGISTER</w:t>
            </w:r>
          </w:p>
        </w:tc>
        <w:tc>
          <w:tcPr>
            <w:tcW w:type="dxa" w:w="2268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register / register_uat</w:t>
            </w:r>
          </w:p>
        </w:tc>
        <w:tc>
          <w:tcPr>
            <w:tcW w:type="dxa" w:w="510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ชื่อตารางตาม Environment</w:t>
            </w:r>
          </w:p>
        </w:tc>
      </w:tr>
      <w:tr>
        <w:tc>
          <w:tcPr>
            <w:tcW w:type="dxa" w:w="255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rFonts w:ascii="Courier New" w:hAnsi="Courier New"/>
                <w:sz w:val="20"/>
              </w:rPr>
              <w:t>SESSION_TIMEOUT_SECONDS</w:t>
            </w:r>
          </w:p>
        </w:tc>
        <w:tc>
          <w:tcPr>
            <w:tcW w:type="dxa" w:w="2268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3600</w:t>
            </w:r>
          </w:p>
        </w:tc>
        <w:tc>
          <w:tcPr>
            <w:tcW w:type="dxa" w:w="510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Session หมดอายุใน 1 ชั่วโมง</w:t>
            </w:r>
          </w:p>
        </w:tc>
      </w:tr>
      <w:tr>
        <w:tc>
          <w:tcPr>
            <w:tcW w:type="dxa" w:w="2551"/>
            <w:shd w:val="clear" w:color="auto" w:fill="E8F5E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rFonts w:ascii="Courier New" w:hAnsi="Courier New"/>
                <w:sz w:val="20"/>
              </w:rPr>
              <w:t>SYSTEM_ALWAYS_CLOSED</w:t>
            </w:r>
          </w:p>
        </w:tc>
        <w:tc>
          <w:tcPr>
            <w:tcW w:type="dxa" w:w="2268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true / false</w:t>
            </w:r>
          </w:p>
        </w:tc>
        <w:tc>
          <w:tcPr>
            <w:tcW w:type="dxa" w:w="510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ปิดระบบถาวร (override ทุกอย่าง)</w:t>
            </w:r>
          </w:p>
        </w:tc>
      </w:tr>
      <w:tr>
        <w:tc>
          <w:tcPr>
            <w:tcW w:type="dxa" w:w="255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rFonts w:ascii="Courier New" w:hAnsi="Courier New"/>
                <w:sz w:val="20"/>
              </w:rPr>
              <w:t>SYSTEM_OPEN_PERIODS</w:t>
            </w:r>
          </w:p>
        </w:tc>
        <w:tc>
          <w:tcPr>
            <w:tcW w:type="dxa" w:w="2268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JSON Array</w:t>
            </w:r>
          </w:p>
        </w:tc>
        <w:tc>
          <w:tcPr>
            <w:tcW w:type="dxa" w:w="510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กำหนดช่วงวันที่เปิด/ปิดรับสมัคร</w:t>
              <w:br/>
              <w:t>[{"open": "2026-06-01", "close": "2026-09-04"}]</w:t>
            </w:r>
          </w:p>
        </w:tc>
      </w:tr>
      <w:tr>
        <w:tc>
          <w:tcPr>
            <w:tcW w:type="dxa" w:w="2551"/>
            <w:shd w:val="clear" w:color="auto" w:fill="E8F5E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rFonts w:ascii="Courier New" w:hAnsi="Courier New"/>
                <w:sz w:val="20"/>
              </w:rPr>
              <w:t>DEFAULT_AGENT_TYPE</w:t>
            </w:r>
          </w:p>
        </w:tc>
        <w:tc>
          <w:tcPr>
            <w:tcW w:type="dxa" w:w="2268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agent / broker / ""</w:t>
            </w:r>
          </w:p>
        </w:tc>
        <w:tc>
          <w:tcPr>
            <w:tcW w:type="dxa" w:w="510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ค่าเริ่มต้นประเภทใบอนุญาต (จาก URL ?agent_type=)</w:t>
            </w:r>
          </w:p>
        </w:tc>
      </w:tr>
      <w:tr>
        <w:tc>
          <w:tcPr>
            <w:tcW w:type="dxa" w:w="255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rFonts w:ascii="Courier New" w:hAnsi="Courier New"/>
                <w:sz w:val="20"/>
              </w:rPr>
              <w:t>DEFAULT_VIRIYAH_CODE</w:t>
            </w:r>
          </w:p>
        </w:tc>
        <w:tc>
          <w:tcPr>
            <w:tcW w:type="dxa" w:w="2268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string / ""</w:t>
            </w:r>
          </w:p>
        </w:tc>
        <w:tc>
          <w:tcPr>
            <w:tcW w:type="dxa" w:w="510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รหัสตัวแทนวิริยะ (จาก URL ?viriyah_code=)</w:t>
            </w:r>
          </w:p>
        </w:tc>
      </w:tr>
      <w:tr>
        <w:tc>
          <w:tcPr>
            <w:tcW w:type="dxa" w:w="2551"/>
            <w:shd w:val="clear" w:color="auto" w:fill="E8F5E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rFonts w:ascii="Courier New" w:hAnsi="Courier New"/>
                <w:sz w:val="20"/>
              </w:rPr>
              <w:t>DEFAULT_AGENT_BRANCH</w:t>
            </w:r>
          </w:p>
        </w:tc>
        <w:tc>
          <w:tcPr>
            <w:tcW w:type="dxa" w:w="2268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string / ""</w:t>
            </w:r>
          </w:p>
        </w:tc>
        <w:tc>
          <w:tcPr>
            <w:tcW w:type="dxa" w:w="510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สาขาตัวแทน (จาก URL ?agent_branch=)</w:t>
            </w:r>
          </w:p>
        </w:tc>
      </w:tr>
    </w:tbl>
    <w:p/>
    <w:p>
      <w:pPr>
        <w:pStyle w:val="Heading1"/>
      </w:pPr>
      <w:r>
        <w:rPr>
          <w:color w:val="0033A2"/>
        </w:rPr>
        <w:t>7. รายการไฟล์หลัก (File Index)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1417"/>
        <w:gridCol w:w="5669"/>
      </w:tblGrid>
      <w:tr>
        <w:tc>
          <w:tcPr>
            <w:tcW w:type="dxa" w:w="3024"/>
            <w:shd w:val="clear" w:color="auto" w:fill="37474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color w:val="FFFFFF"/>
              </w:rPr>
              <w:t>ไฟล์</w:t>
            </w:r>
          </w:p>
        </w:tc>
        <w:tc>
          <w:tcPr>
            <w:tcW w:type="dxa" w:w="3024"/>
            <w:shd w:val="clear" w:color="auto" w:fill="37474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color w:val="FFFFFF"/>
              </w:rPr>
              <w:t>กลุ่ม</w:t>
            </w:r>
          </w:p>
        </w:tc>
        <w:tc>
          <w:tcPr>
            <w:tcW w:type="dxa" w:w="3024"/>
            <w:shd w:val="clear" w:color="auto" w:fill="37474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b/>
                <w:color w:val="FFFFFF"/>
              </w:rPr>
              <w:t>หน้าที่</w:t>
            </w:r>
          </w:p>
        </w:tc>
      </w:tr>
      <w:tr>
        <w:tc>
          <w:tcPr>
            <w:tcW w:type="dxa" w:w="283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rFonts w:ascii="Courier New" w:hAnsi="Courier New"/>
                <w:sz w:val="20"/>
              </w:rPr>
              <w:t>index.php</w:t>
            </w:r>
          </w:p>
        </w:tc>
        <w:tc>
          <w:tcPr>
            <w:tcW w:type="dxa" w:w="1417"/>
            <w:shd w:val="clear" w:color="auto" w:fill="E3F2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0"/>
              </w:rPr>
              <w:t>Front-End</w:t>
            </w:r>
          </w:p>
        </w:tc>
        <w:tc>
          <w:tcPr>
            <w:tcW w:type="dxa" w:w="566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แบบฟอร์มลงทะเบียนหลัก (6 Tab, ~3,969 บรรทัด)</w:t>
            </w:r>
          </w:p>
        </w:tc>
      </w:tr>
      <w:tr>
        <w:tc>
          <w:tcPr>
            <w:tcW w:type="dxa" w:w="283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rFonts w:ascii="Courier New" w:hAnsi="Courier New"/>
                <w:sz w:val="20"/>
              </w:rPr>
              <w:t>closed.php</w:t>
            </w:r>
          </w:p>
        </w:tc>
        <w:tc>
          <w:tcPr>
            <w:tcW w:type="dxa" w:w="1417"/>
            <w:shd w:val="clear" w:color="auto" w:fill="E3F2FD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0"/>
              </w:rPr>
              <w:t>Front-End</w:t>
            </w:r>
          </w:p>
        </w:tc>
        <w:tc>
          <w:tcPr>
            <w:tcW w:type="dxa" w:w="566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หน้าแจ้งปิดรับสมัคร + Countdown Timer</w:t>
            </w:r>
          </w:p>
        </w:tc>
      </w:tr>
      <w:tr>
        <w:tc>
          <w:tcPr>
            <w:tcW w:type="dxa" w:w="283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rFonts w:ascii="Courier New" w:hAnsi="Courier New"/>
                <w:sz w:val="20"/>
              </w:rPr>
              <w:t>appconfig.php</w:t>
            </w:r>
          </w:p>
        </w:tc>
        <w:tc>
          <w:tcPr>
            <w:tcW w:type="dxa" w:w="1417"/>
            <w:shd w:val="clear" w:color="auto" w:fill="F3E5F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0"/>
              </w:rPr>
              <w:t>Config</w:t>
            </w:r>
          </w:p>
        </w:tc>
        <w:tc>
          <w:tcPr>
            <w:tcW w:type="dxa" w:w="566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ตั้งค่าระบบ: DB, Session, Open/Close, Defaults</w:t>
            </w:r>
          </w:p>
        </w:tc>
      </w:tr>
      <w:tr>
        <w:tc>
          <w:tcPr>
            <w:tcW w:type="dxa" w:w="283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rFonts w:ascii="Courier New" w:hAnsi="Courier New"/>
                <w:sz w:val="20"/>
              </w:rPr>
              <w:t>save_tab2.php</w:t>
            </w:r>
          </w:p>
        </w:tc>
        <w:tc>
          <w:tcPr>
            <w:tcW w:type="dxa" w:w="1417"/>
            <w:shd w:val="clear" w:color="auto" w:fill="E8F5E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0"/>
              </w:rPr>
              <w:t>API</w:t>
            </w:r>
          </w:p>
        </w:tc>
        <w:tc>
          <w:tcPr>
            <w:tcW w:type="dxa" w:w="566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บันทึกข้อมูลส่วนตัว (Tab 2) + เริ่ม Session</w:t>
            </w:r>
          </w:p>
        </w:tc>
      </w:tr>
      <w:tr>
        <w:tc>
          <w:tcPr>
            <w:tcW w:type="dxa" w:w="283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rFonts w:ascii="Courier New" w:hAnsi="Courier New"/>
                <w:sz w:val="20"/>
              </w:rPr>
              <w:t>save_tab3.php</w:t>
            </w:r>
          </w:p>
        </w:tc>
        <w:tc>
          <w:tcPr>
            <w:tcW w:type="dxa" w:w="1417"/>
            <w:shd w:val="clear" w:color="auto" w:fill="E8F5E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0"/>
              </w:rPr>
              <w:t>API</w:t>
            </w:r>
          </w:p>
        </w:tc>
        <w:tc>
          <w:tcPr>
            <w:tcW w:type="dxa" w:w="566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บันทึกข้อมูลที่อยู่ (Tab 3)</w:t>
            </w:r>
          </w:p>
        </w:tc>
      </w:tr>
      <w:tr>
        <w:tc>
          <w:tcPr>
            <w:tcW w:type="dxa" w:w="283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rFonts w:ascii="Courier New" w:hAnsi="Courier New"/>
                <w:sz w:val="20"/>
              </w:rPr>
              <w:t>save_tab4.php</w:t>
            </w:r>
          </w:p>
        </w:tc>
        <w:tc>
          <w:tcPr>
            <w:tcW w:type="dxa" w:w="1417"/>
            <w:shd w:val="clear" w:color="auto" w:fill="E8F5E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0"/>
              </w:rPr>
              <w:t>API</w:t>
            </w:r>
          </w:p>
        </w:tc>
        <w:tc>
          <w:tcPr>
            <w:tcW w:type="dxa" w:w="566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บันทึกข้อมูลใบอนุญาต (Tab 4)</w:t>
            </w:r>
          </w:p>
        </w:tc>
      </w:tr>
      <w:tr>
        <w:tc>
          <w:tcPr>
            <w:tcW w:type="dxa" w:w="283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rFonts w:ascii="Courier New" w:hAnsi="Courier New"/>
                <w:sz w:val="20"/>
              </w:rPr>
              <w:t>save_tab5.php</w:t>
            </w:r>
          </w:p>
        </w:tc>
        <w:tc>
          <w:tcPr>
            <w:tcW w:type="dxa" w:w="1417"/>
            <w:shd w:val="clear" w:color="auto" w:fill="E8F5E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0"/>
              </w:rPr>
              <w:t>API</w:t>
            </w:r>
          </w:p>
        </w:tc>
        <w:tc>
          <w:tcPr>
            <w:tcW w:type="dxa" w:w="566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บันทึกข้อมูลหลักสูตรอบรม (Tab 5)</w:t>
            </w:r>
          </w:p>
        </w:tc>
      </w:tr>
      <w:tr>
        <w:tc>
          <w:tcPr>
            <w:tcW w:type="dxa" w:w="283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rFonts w:ascii="Courier New" w:hAnsi="Courier New"/>
                <w:sz w:val="20"/>
              </w:rPr>
              <w:t>save_tab6.php</w:t>
            </w:r>
          </w:p>
        </w:tc>
        <w:tc>
          <w:tcPr>
            <w:tcW w:type="dxa" w:w="1417"/>
            <w:shd w:val="clear" w:color="auto" w:fill="E8F5E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0"/>
              </w:rPr>
              <w:t>API</w:t>
            </w:r>
          </w:p>
        </w:tc>
        <w:tc>
          <w:tcPr>
            <w:tcW w:type="dxa" w:w="566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บันทึกข้อมูลเพิ่มเติม (Tab 6)</w:t>
            </w:r>
          </w:p>
        </w:tc>
      </w:tr>
      <w:tr>
        <w:tc>
          <w:tcPr>
            <w:tcW w:type="dxa" w:w="283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rFonts w:ascii="Courier New" w:hAnsi="Courier New"/>
                <w:sz w:val="20"/>
              </w:rPr>
              <w:t>save_final.php</w:t>
            </w:r>
          </w:p>
        </w:tc>
        <w:tc>
          <w:tcPr>
            <w:tcW w:type="dxa" w:w="1417"/>
            <w:shd w:val="clear" w:color="auto" w:fill="E8F5E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0"/>
              </w:rPr>
              <w:t>API</w:t>
            </w:r>
          </w:p>
        </w:tc>
        <w:tc>
          <w:tcPr>
            <w:tcW w:type="dxa" w:w="566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บันทึกขั้นสุดท้าย + อัปเดต completion_time</w:t>
            </w:r>
          </w:p>
        </w:tc>
      </w:tr>
      <w:tr>
        <w:tc>
          <w:tcPr>
            <w:tcW w:type="dxa" w:w="283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rFonts w:ascii="Courier New" w:hAnsi="Courier New"/>
                <w:sz w:val="20"/>
              </w:rPr>
              <w:t>submit_register.php</w:t>
            </w:r>
          </w:p>
        </w:tc>
        <w:tc>
          <w:tcPr>
            <w:tcW w:type="dxa" w:w="1417"/>
            <w:shd w:val="clear" w:color="auto" w:fill="E8F5E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0"/>
              </w:rPr>
              <w:t>API</w:t>
            </w:r>
          </w:p>
        </w:tc>
        <w:tc>
          <w:tcPr>
            <w:tcW w:type="dxa" w:w="566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AJAX Submit แบบ Full-Form (legacy mode)</w:t>
            </w:r>
          </w:p>
        </w:tc>
      </w:tr>
      <w:tr>
        <w:tc>
          <w:tcPr>
            <w:tcW w:type="dxa" w:w="283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rFonts w:ascii="Courier New" w:hAnsi="Courier New"/>
                <w:sz w:val="20"/>
              </w:rPr>
              <w:t>upload_images.php</w:t>
            </w:r>
          </w:p>
        </w:tc>
        <w:tc>
          <w:tcPr>
            <w:tcW w:type="dxa" w:w="1417"/>
            <w:shd w:val="clear" w:color="auto" w:fill="E8F5E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0"/>
              </w:rPr>
              <w:t>API</w:t>
            </w:r>
          </w:p>
        </w:tc>
        <w:tc>
          <w:tcPr>
            <w:tcW w:type="dxa" w:w="566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อัปโหลดรูปภาพผู้สมัคร</w:t>
            </w:r>
          </w:p>
        </w:tc>
      </w:tr>
      <w:tr>
        <w:tc>
          <w:tcPr>
            <w:tcW w:type="dxa" w:w="283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rFonts w:ascii="Courier New" w:hAnsi="Courier New"/>
                <w:sz w:val="20"/>
              </w:rPr>
              <w:t>api_locations.php</w:t>
            </w:r>
          </w:p>
        </w:tc>
        <w:tc>
          <w:tcPr>
            <w:tcW w:type="dxa" w:w="1417"/>
            <w:shd w:val="clear" w:color="auto" w:fill="E8F5E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0"/>
              </w:rPr>
              <w:t>API</w:t>
            </w:r>
          </w:p>
        </w:tc>
        <w:tc>
          <w:tcPr>
            <w:tcW w:type="dxa" w:w="566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API ข้อมูลจังหวัด/อำเภอ/ตำบล</w:t>
            </w:r>
          </w:p>
        </w:tc>
      </w:tr>
      <w:tr>
        <w:tc>
          <w:tcPr>
            <w:tcW w:type="dxa" w:w="283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rFonts w:ascii="Courier New" w:hAnsi="Courier New"/>
                <w:sz w:val="20"/>
              </w:rPr>
              <w:t>backend/admin.php</w:t>
            </w:r>
          </w:p>
        </w:tc>
        <w:tc>
          <w:tcPr>
            <w:tcW w:type="dxa" w:w="1417"/>
            <w:shd w:val="clear" w:color="auto" w:fill="FFF3E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566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Login + CSRF + จัดการ User (RBAC)</w:t>
            </w:r>
          </w:p>
        </w:tc>
      </w:tr>
      <w:tr>
        <w:tc>
          <w:tcPr>
            <w:tcW w:type="dxa" w:w="283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rFonts w:ascii="Courier New" w:hAnsi="Courier New"/>
                <w:sz w:val="20"/>
              </w:rPr>
              <w:t>backend/index.php</w:t>
            </w:r>
          </w:p>
        </w:tc>
        <w:tc>
          <w:tcPr>
            <w:tcW w:type="dxa" w:w="1417"/>
            <w:shd w:val="clear" w:color="auto" w:fill="FFF3E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566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Dashboard: KPI + Logs</w:t>
            </w:r>
          </w:p>
        </w:tc>
      </w:tr>
      <w:tr>
        <w:tc>
          <w:tcPr>
            <w:tcW w:type="dxa" w:w="283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rFonts w:ascii="Courier New" w:hAnsi="Courier New"/>
                <w:sz w:val="20"/>
              </w:rPr>
              <w:t>backend/enquiry.php</w:t>
            </w:r>
          </w:p>
        </w:tc>
        <w:tc>
          <w:tcPr>
            <w:tcW w:type="dxa" w:w="1417"/>
            <w:shd w:val="clear" w:color="auto" w:fill="FFF3E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566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ค้นหา/ดู/แก้ไข/ลบ + รูปภาพ</w:t>
            </w:r>
          </w:p>
        </w:tc>
      </w:tr>
      <w:tr>
        <w:tc>
          <w:tcPr>
            <w:tcW w:type="dxa" w:w="283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rFonts w:ascii="Courier New" w:hAnsi="Courier New"/>
                <w:sz w:val="20"/>
              </w:rPr>
              <w:t>backend/enquiry2.php</w:t>
            </w:r>
          </w:p>
        </w:tc>
        <w:tc>
          <w:tcPr>
            <w:tcW w:type="dxa" w:w="1417"/>
            <w:shd w:val="clear" w:color="auto" w:fill="FFF3E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566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Enquiry เวอร์ชัน 2 (UAT)</w:t>
            </w:r>
          </w:p>
        </w:tc>
      </w:tr>
      <w:tr>
        <w:tc>
          <w:tcPr>
            <w:tcW w:type="dxa" w:w="283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rFonts w:ascii="Courier New" w:hAnsi="Courier New"/>
                <w:sz w:val="20"/>
              </w:rPr>
              <w:t>backend/enquirybranch.php</w:t>
            </w:r>
          </w:p>
        </w:tc>
        <w:tc>
          <w:tcPr>
            <w:tcW w:type="dxa" w:w="1417"/>
            <w:shd w:val="clear" w:color="auto" w:fill="FFF3E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566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Enquiry กรองตามสาขา</w:t>
            </w:r>
          </w:p>
        </w:tc>
      </w:tr>
      <w:tr>
        <w:tc>
          <w:tcPr>
            <w:tcW w:type="dxa" w:w="283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rFonts w:ascii="Courier New" w:hAnsi="Courier New"/>
                <w:sz w:val="20"/>
              </w:rPr>
              <w:t>backend/edit.php</w:t>
            </w:r>
          </w:p>
        </w:tc>
        <w:tc>
          <w:tcPr>
            <w:tcW w:type="dxa" w:w="1417"/>
            <w:shd w:val="clear" w:color="auto" w:fill="FFF3E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566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แก้ไขข้อมูลผู้สมัคร (Full Form)</w:t>
            </w:r>
          </w:p>
        </w:tc>
      </w:tr>
      <w:tr>
        <w:tc>
          <w:tcPr>
            <w:tcW w:type="dxa" w:w="283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rFonts w:ascii="Courier New" w:hAnsi="Courier New"/>
                <w:sz w:val="20"/>
              </w:rPr>
              <w:t>backend/edit_register.php</w:t>
            </w:r>
          </w:p>
        </w:tc>
        <w:tc>
          <w:tcPr>
            <w:tcW w:type="dxa" w:w="1417"/>
            <w:shd w:val="clear" w:color="auto" w:fill="FFF3E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566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แก้ไข Register (เวอร์ชันใหม่)</w:t>
            </w:r>
          </w:p>
        </w:tc>
      </w:tr>
      <w:tr>
        <w:tc>
          <w:tcPr>
            <w:tcW w:type="dxa" w:w="283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rFonts w:ascii="Courier New" w:hAnsi="Courier New"/>
                <w:sz w:val="20"/>
              </w:rPr>
              <w:t>backend/report_register.php</w:t>
            </w:r>
          </w:p>
        </w:tc>
        <w:tc>
          <w:tcPr>
            <w:tcW w:type="dxa" w:w="1417"/>
            <w:shd w:val="clear" w:color="auto" w:fill="FFF3E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566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รายงานสรุปการลงทะเบียน</w:t>
            </w:r>
          </w:p>
        </w:tc>
      </w:tr>
      <w:tr>
        <w:tc>
          <w:tcPr>
            <w:tcW w:type="dxa" w:w="283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rFonts w:ascii="Courier New" w:hAnsi="Courier New"/>
                <w:sz w:val="20"/>
              </w:rPr>
              <w:t>export_data.php</w:t>
            </w:r>
          </w:p>
        </w:tc>
        <w:tc>
          <w:tcPr>
            <w:tcW w:type="dxa" w:w="1417"/>
            <w:shd w:val="clear" w:color="auto" w:fill="FCE4EC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0"/>
              </w:rPr>
              <w:t>Export</w:t>
            </w:r>
          </w:p>
        </w:tc>
        <w:tc>
          <w:tcPr>
            <w:tcW w:type="dxa" w:w="566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Export Excel/CSV + Filter</w:t>
            </w:r>
          </w:p>
        </w:tc>
      </w:tr>
      <w:tr>
        <w:tc>
          <w:tcPr>
            <w:tcW w:type="dxa" w:w="283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rFonts w:ascii="Courier New" w:hAnsi="Courier New"/>
                <w:sz w:val="20"/>
              </w:rPr>
              <w:t>provinces.json</w:t>
            </w:r>
          </w:p>
        </w:tc>
        <w:tc>
          <w:tcPr>
            <w:tcW w:type="dxa" w:w="1417"/>
            <w:shd w:val="clear" w:color="auto" w:fill="F1F8E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0"/>
              </w:rPr>
              <w:t>Data</w:t>
            </w:r>
          </w:p>
        </w:tc>
        <w:tc>
          <w:tcPr>
            <w:tcW w:type="dxa" w:w="566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ข้อมูลจังหวัด (JSON Static)</w:t>
            </w:r>
          </w:p>
        </w:tc>
      </w:tr>
      <w:tr>
        <w:tc>
          <w:tcPr>
            <w:tcW w:type="dxa" w:w="283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rFonts w:ascii="Courier New" w:hAnsi="Courier New"/>
                <w:sz w:val="20"/>
              </w:rPr>
              <w:t>districts.json</w:t>
            </w:r>
          </w:p>
        </w:tc>
        <w:tc>
          <w:tcPr>
            <w:tcW w:type="dxa" w:w="1417"/>
            <w:shd w:val="clear" w:color="auto" w:fill="F1F8E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0"/>
              </w:rPr>
              <w:t>Data</w:t>
            </w:r>
          </w:p>
        </w:tc>
        <w:tc>
          <w:tcPr>
            <w:tcW w:type="dxa" w:w="566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ข้อมูลอำเภอ (JSON Static)</w:t>
            </w:r>
          </w:p>
        </w:tc>
      </w:tr>
      <w:tr>
        <w:tc>
          <w:tcPr>
            <w:tcW w:type="dxa" w:w="283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rFonts w:ascii="Courier New" w:hAnsi="Courier New"/>
                <w:sz w:val="20"/>
              </w:rPr>
              <w:t>sub_districts.json</w:t>
            </w:r>
          </w:p>
        </w:tc>
        <w:tc>
          <w:tcPr>
            <w:tcW w:type="dxa" w:w="1417"/>
            <w:shd w:val="clear" w:color="auto" w:fill="F1F8E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0"/>
              </w:rPr>
              <w:t>Data</w:t>
            </w:r>
          </w:p>
        </w:tc>
        <w:tc>
          <w:tcPr>
            <w:tcW w:type="dxa" w:w="566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ข้อมูลตำบล (JSON Static, 2.8MB)</w:t>
            </w:r>
          </w:p>
        </w:tc>
      </w:tr>
      <w:tr>
        <w:tc>
          <w:tcPr>
            <w:tcW w:type="dxa" w:w="283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rFonts w:ascii="Courier New" w:hAnsi="Courier New"/>
                <w:sz w:val="20"/>
              </w:rPr>
              <w:t>thai_addresses.js</w:t>
            </w:r>
          </w:p>
        </w:tc>
        <w:tc>
          <w:tcPr>
            <w:tcW w:type="dxa" w:w="1417"/>
            <w:shd w:val="clear" w:color="auto" w:fill="F1F8E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0"/>
              </w:rPr>
              <w:t>Data</w:t>
            </w:r>
          </w:p>
        </w:tc>
        <w:tc>
          <w:tcPr>
            <w:tcW w:type="dxa" w:w="566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ข้อมูลที่อยู่ไทย (JavaScript bundle)</w:t>
            </w:r>
          </w:p>
        </w:tc>
      </w:tr>
      <w:tr>
        <w:tc>
          <w:tcPr>
            <w:tcW w:type="dxa" w:w="283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rFonts w:ascii="Courier New" w:hAnsi="Courier New"/>
                <w:sz w:val="20"/>
              </w:rPr>
              <w:t>schema_dump.txt</w:t>
            </w:r>
          </w:p>
        </w:tc>
        <w:tc>
          <w:tcPr>
            <w:tcW w:type="dxa" w:w="1417"/>
            <w:shd w:val="clear" w:color="auto" w:fill="ECEFF1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rPr>
                <w:sz w:val="20"/>
              </w:rPr>
              <w:t>Docs</w:t>
            </w:r>
          </w:p>
        </w:tc>
        <w:tc>
          <w:tcPr>
            <w:tcW w:type="dxa" w:w="5669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r>
              <w:t>สรุปโครงสร้างตาราง register</w:t>
            </w:r>
          </w:p>
        </w:tc>
      </w:tr>
    </w:tbl>
    <w:p/>
    <w:p>
      <w:pPr>
        <w:pStyle w:val="Heading1"/>
      </w:pPr>
      <w:r>
        <w:rPr>
          <w:color w:val="0033A2"/>
        </w:rPr>
        <w:t>8. สรุปการไหลของข้อมูล (Data Flow Summary)</w:t>
      </w:r>
    </w:p>
    <w:p>
      <w:r>
        <w:rPr>
          <w:rFonts w:ascii="TH SarabunPSK" w:hAnsi="TH SarabunPSK"/>
          <w:b/>
          <w:sz w:val="22"/>
        </w:rPr>
        <w:t>การไหลของข้อมูลผู้สมัครตั้งแต่ต้นจนจบ:</w:t>
      </w:r>
    </w:p>
    <w:p>
      <w:pPr>
        <w:pStyle w:val="ListBullet"/>
        <w:ind w:left="567"/>
      </w:pPr>
      <w:r>
        <w:rPr>
          <w:rFonts w:ascii="TH SarabunPSK" w:hAnsi="TH SarabunPSK"/>
          <w:sz w:val="22"/>
        </w:rPr>
        <w:t>Step 1: ผู้สมัครเปิดเว็บ index.php → ระบบตรวจ Open/Close Period</w:t>
      </w:r>
    </w:p>
    <w:p>
      <w:pPr>
        <w:pStyle w:val="ListBullet"/>
        <w:ind w:left="567"/>
      </w:pPr>
      <w:r>
        <w:rPr>
          <w:rFonts w:ascii="TH SarabunPSK" w:hAnsi="TH SarabunPSK"/>
          <w:sz w:val="22"/>
        </w:rPr>
        <w:t>Step 2: Tab 1: ยินยอม PDPA → บันทึกใน Session</w:t>
      </w:r>
    </w:p>
    <w:p>
      <w:pPr>
        <w:pStyle w:val="ListBullet"/>
        <w:ind w:left="567"/>
      </w:pPr>
      <w:r>
        <w:rPr>
          <w:rFonts w:ascii="TH SarabunPSK" w:hAnsi="TH SarabunPSK"/>
          <w:sz w:val="22"/>
        </w:rPr>
        <w:t>Step 3: Tab 2: กรอกข้อมูลส่วนตัว → POST /save_tab2.php → INSERT ลง DB (ได้ register_id) → เก็บ Session</w:t>
      </w:r>
    </w:p>
    <w:p>
      <w:pPr>
        <w:pStyle w:val="ListBullet"/>
        <w:ind w:left="567"/>
      </w:pPr>
      <w:r>
        <w:rPr>
          <w:rFonts w:ascii="TH SarabunPSK" w:hAnsi="TH SarabunPSK"/>
          <w:sz w:val="22"/>
        </w:rPr>
        <w:t>Step 4: Tab 3: กรอกที่อยู่ → POST /save_tab3.php → UPDATE ด้วย register_id</w:t>
      </w:r>
    </w:p>
    <w:p>
      <w:pPr>
        <w:pStyle w:val="ListBullet"/>
        <w:ind w:left="567"/>
      </w:pPr>
      <w:r>
        <w:rPr>
          <w:rFonts w:ascii="TH SarabunPSK" w:hAnsi="TH SarabunPSK"/>
          <w:sz w:val="22"/>
        </w:rPr>
        <w:t>Step 5: Tab 4: กรอกใบอนุญาต → POST /save_tab4.php → UPDATE</w:t>
      </w:r>
    </w:p>
    <w:p>
      <w:pPr>
        <w:pStyle w:val="ListBullet"/>
        <w:ind w:left="567"/>
      </w:pPr>
      <w:r>
        <w:rPr>
          <w:rFonts w:ascii="TH SarabunPSK" w:hAnsi="TH SarabunPSK"/>
          <w:sz w:val="22"/>
        </w:rPr>
        <w:t>Step 6: Tab 5: เลือกหลักสูตร/วันอบรม → POST /save_tab5.php → UPDATE</w:t>
      </w:r>
    </w:p>
    <w:p>
      <w:pPr>
        <w:pStyle w:val="ListBullet"/>
        <w:ind w:left="567"/>
      </w:pPr>
      <w:r>
        <w:rPr>
          <w:rFonts w:ascii="TH SarabunPSK" w:hAnsi="TH SarabunPSK"/>
          <w:sz w:val="22"/>
        </w:rPr>
        <w:t>Step 7: Tab 6: กรอกข้อมูลเพิ่มเติม → POST /save_tab6.php → UPDATE</w:t>
      </w:r>
    </w:p>
    <w:p>
      <w:pPr>
        <w:pStyle w:val="ListBullet"/>
        <w:ind w:left="567"/>
      </w:pPr>
      <w:r>
        <w:rPr>
          <w:rFonts w:ascii="TH SarabunPSK" w:hAnsi="TH SarabunPSK"/>
          <w:sz w:val="22"/>
        </w:rPr>
        <w:t>Step 8: อัปโหลดรูปภาพ → POST /upload_images.php → บันทึกไฟล์ใน /uploads/ → UPDATE path ลง DB</w:t>
      </w:r>
    </w:p>
    <w:p>
      <w:pPr>
        <w:pStyle w:val="ListBullet"/>
        <w:ind w:left="567"/>
      </w:pPr>
      <w:r>
        <w:rPr>
          <w:rFonts w:ascii="TH SarabunPSK" w:hAnsi="TH SarabunPSK"/>
          <w:sz w:val="22"/>
        </w:rPr>
        <w:t>Step 9: กด Submit → POST /save_final.php → UPDATE completion_time → ล้าง Session</w:t>
      </w:r>
    </w:p>
    <w:p>
      <w:pPr>
        <w:pStyle w:val="ListBullet"/>
        <w:ind w:left="567"/>
      </w:pPr>
      <w:r>
        <w:rPr>
          <w:rFonts w:ascii="TH SarabunPSK" w:hAnsi="TH SarabunPSK"/>
          <w:sz w:val="22"/>
        </w:rPr>
        <w:t>Step 10: แสดงหน้าสำเร็จพร้อมเลขบัตรประชาชน</w:t>
      </w:r>
    </w:p>
    <w:p/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TH SarabunPSK" w:hAnsi="TH SarabunPSK"/>
          <w:color w:val="787878"/>
          <w:sz w:val="20"/>
        </w:rPr>
        <w:t>เอกสารนี้สร้างโดย Antigravity AI • 26/08/2026 14:33</w:t>
        <w:br/>
        <w:t>ระบบลงทะเบียนอบรม วิริยะประกันภัย — Formx Project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