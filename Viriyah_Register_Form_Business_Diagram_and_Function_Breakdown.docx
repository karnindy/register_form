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25A3C" w14:textId="77777777" w:rsidR="00602865" w:rsidRDefault="00000000">
      <w:pPr>
        <w:spacing w:after="40"/>
      </w:pPr>
      <w:r>
        <w:rPr>
          <w:rFonts w:ascii="TH Sarabun New" w:hAnsi="TH Sarabun New"/>
          <w:color w:val="64748B"/>
          <w:sz w:val="26"/>
        </w:rPr>
        <w:t>เอกสารวิเคราะห์ระบบเชิงเทคนิคและการปฏิบัติงานฉบับสมบูรณ์ (System &amp; Technical Specification)</w:t>
      </w:r>
      <w:r>
        <w:rPr>
          <w:rFonts w:ascii="TH Sarabun New" w:hAnsi="TH Sarabun New"/>
          <w:color w:val="64748B"/>
          <w:sz w:val="26"/>
        </w:rPr>
        <w:br/>
      </w:r>
      <w:r>
        <w:rPr>
          <w:rFonts w:ascii="TH Sarabun New" w:hAnsi="TH Sarabun New"/>
          <w:b/>
          <w:color w:val="0033A2"/>
          <w:sz w:val="42"/>
        </w:rPr>
        <w:t>ระบบลงทะเบียนอบรมตัวแทนและนายหน้าประกันวินาศภัย วิริยะประกันภัย</w:t>
      </w:r>
      <w:r>
        <w:rPr>
          <w:rFonts w:ascii="TH Sarabun New" w:hAnsi="TH Sarabun New"/>
          <w:b/>
          <w:color w:val="0033A2"/>
          <w:sz w:val="42"/>
        </w:rPr>
        <w:br/>
      </w:r>
      <w:r>
        <w:rPr>
          <w:rFonts w:ascii="TH Sarabun New" w:hAnsi="TH Sarabun New"/>
          <w:color w:val="D97706"/>
          <w:sz w:val="23"/>
        </w:rPr>
        <w:t>Business Diagram, Complete Function Breakdown, Normalized Database Schema, mst_renew_other &amp; OIC End-to-End Dataflow</w:t>
      </w:r>
    </w:p>
    <w:p w14:paraId="02CCA237" w14:textId="77777777" w:rsidR="00602865" w:rsidRDefault="00000000">
      <w:pPr>
        <w:spacing w:before="120" w:after="240"/>
      </w:pPr>
      <w:r>
        <w:rPr>
          <w:rFonts w:ascii="TH Sarabun New" w:hAnsi="TH Sarabun New"/>
          <w:color w:val="475569"/>
          <w:sz w:val="21"/>
        </w:rPr>
        <w:t>บริษัท วิริยะประกันภัย จำกัด (มหาชน)   |   จัดทำวันที่ : 27 สิงหาคม 2569   |   เวอร์ชันเอกสาร : 3.0 (Unified Master Edition)   |   สถานะ : Production Ready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602865" w14:paraId="33E180DE" w14:textId="77777777">
        <w:trPr>
          <w:jc w:val="center"/>
        </w:trPr>
        <w:tc>
          <w:tcPr>
            <w:tcW w:w="9936" w:type="dxa"/>
            <w:tcBorders>
              <w:left w:val="single" w:sz="24" w:space="0" w:color="3B82F6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77D98A" w14:textId="14EBDA6A" w:rsidR="00602865" w:rsidRDefault="00000000">
            <w:pPr>
              <w:spacing w:after="40"/>
            </w:pPr>
            <w:r>
              <w:rPr>
                <w:rFonts w:ascii="TH Sarabun New" w:hAnsi="TH Sarabun New"/>
                <w:b/>
                <w:color w:val="1E3A8A"/>
                <w:sz w:val="24"/>
              </w:rPr>
              <w:t>💡 สรุปสาระสำคัญของเอกสารฉบับรวมสมบูรณ์ (Unified Master Executive Summary)</w:t>
            </w:r>
            <w:r>
              <w:rPr>
                <w:rFonts w:ascii="TH Sarabun New" w:hAnsi="TH Sarabun New"/>
                <w:b/>
                <w:color w:val="1E3A8A"/>
                <w:sz w:val="24"/>
              </w:rPr>
              <w:br/>
            </w:r>
            <w:r>
              <w:rPr>
                <w:rFonts w:ascii="TH Sarabun New" w:hAnsi="TH Sarabun New"/>
                <w:color w:val="334155"/>
              </w:rPr>
              <w:t>เอกสารฉบับนี้เป็นการรวมและสังเคราะห์ข้อมูลเชิงลึกทั้งหมดระหว่าง Business Diagram &amp; Function Breakdown ดั้งเดิม และ สถาปัตยกรรม .NET 8 &amp; React ยุคใหม่ เพื่อเป็นเอกสารอ้างอิงกลางระดับองค์กร ครอบคลุม:</w:t>
            </w:r>
            <w:r>
              <w:rPr>
                <w:rFonts w:ascii="TH Sarabun New" w:hAnsi="TH Sarabun New"/>
                <w:color w:val="334155"/>
              </w:rPr>
              <w:br/>
              <w:t>1. Business Diagram, User Matrix และกระบวนการทางธุรกิจทั้งฝั่งผู้สมัคร (6 ขั้นตอน) และฝั่งเจ้าหน้าที่แอดมิน</w:t>
            </w:r>
            <w:r>
              <w:rPr>
                <w:rFonts w:ascii="TH Sarabun New" w:hAnsi="TH Sarabun New"/>
                <w:color w:val="334155"/>
              </w:rPr>
              <w:br/>
              <w:t>2. สถาปัตยกรรม Decoupled Architecture (.NET 8 Web API + React 18 SPA + EF Core 8)</w:t>
            </w:r>
            <w:r>
              <w:rPr>
                <w:rFonts w:ascii="TH Sarabun New" w:hAnsi="TH Sarabun New"/>
                <w:color w:val="334155"/>
              </w:rPr>
              <w:br/>
              <w:t xml:space="preserve">3. โครงสร้างฐานข้อมูล Normalized 3NF (8 </w:t>
            </w:r>
            <w:proofErr w:type="spellStart"/>
            <w:r>
              <w:rPr>
                <w:rFonts w:ascii="TH Sarabun New" w:hAnsi="TH Sarabun New"/>
                <w:color w:val="334155"/>
              </w:rPr>
              <w:t>ตาราง</w:t>
            </w:r>
            <w:proofErr w:type="spellEnd"/>
            <w:r w:rsidR="0081763E">
              <w:rPr>
                <w:rFonts w:ascii="TH Sarabun New" w:hAnsi="TH Sarabun New"/>
                <w:color w:val="334155"/>
              </w:rPr>
              <w:t xml:space="preserve"> transaction</w:t>
            </w:r>
            <w:r>
              <w:rPr>
                <w:rFonts w:ascii="TH Sarabun New" w:hAnsi="TH Sarabun New"/>
                <w:color w:val="334155"/>
              </w:rPr>
              <w:t xml:space="preserve"> + 16 </w:t>
            </w:r>
            <w:proofErr w:type="spellStart"/>
            <w:r>
              <w:rPr>
                <w:rFonts w:ascii="TH Sarabun New" w:hAnsi="TH Sarabun New"/>
                <w:color w:val="334155"/>
              </w:rPr>
              <w:t>ตาราง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Master Data + 5 ตาราง OIC Data Store)</w:t>
            </w:r>
            <w:r>
              <w:rPr>
                <w:rFonts w:ascii="TH Sarabun New" w:hAnsi="TH Sarabun New"/>
                <w:color w:val="334155"/>
              </w:rPr>
              <w:br/>
              <w:t xml:space="preserve">4. </w:t>
            </w:r>
            <w:proofErr w:type="spellStart"/>
            <w:r>
              <w:rPr>
                <w:rFonts w:ascii="TH Sarabun New" w:hAnsi="TH Sarabun New"/>
                <w:color w:val="334155"/>
              </w:rPr>
              <w:t>เจาะลึกตาราง</w:t>
            </w:r>
            <w:proofErr w:type="spellEnd"/>
            <w:r w:rsidR="00B11150">
              <w:rPr>
                <w:rFonts w:ascii="TH Sarabun New" w:hAnsi="TH Sarabun New"/>
                <w:color w:val="334155"/>
              </w:rPr>
              <w:t xml:space="preserve"> relation table </w:t>
            </w:r>
            <w:r>
              <w:rPr>
                <w:rFonts w:ascii="TH Sarabun New" w:hAnsi="TH Sarabun New"/>
                <w:color w:val="334155"/>
              </w:rPr>
              <w:br/>
              <w:t>5. สถาปัตยกรรม OIC Dataflow ครบวงจร (Ingestion -&gt; Request Logging -&gt; Raw Store -&gt; Field/Value Mapping -&gt; Profile Store -&gt; Auto-fill)</w:t>
            </w:r>
            <w:r>
              <w:rPr>
                <w:rFonts w:ascii="TH Sarabun New" w:hAnsi="TH Sarabun New"/>
                <w:color w:val="334155"/>
              </w:rPr>
              <w:br/>
              <w:t>6. การแตกฟังก์ชันเชิงลึกทุกหน้าจอ, ทุก Controller, ทุก Component และทุก API Endpoint</w:t>
            </w:r>
            <w:r>
              <w:rPr>
                <w:rFonts w:ascii="TH Sarabun New" w:hAnsi="TH Sarabun New"/>
                <w:color w:val="334155"/>
              </w:rPr>
              <w:br/>
              <w:t>7. ระบบบันทึกประวัติการเปลี่ยนแปลงแบบ JSON Differential Audit Trail, มาตรการความปลอดภัย และการ Deploy ด้วย Docker</w:t>
            </w:r>
          </w:p>
        </w:tc>
      </w:tr>
    </w:tbl>
    <w:p w14:paraId="6D198742" w14:textId="77777777" w:rsidR="00602865" w:rsidRDefault="00602865">
      <w:pPr>
        <w:spacing w:after="80"/>
      </w:pPr>
    </w:p>
    <w:p w14:paraId="0766DB2D" w14:textId="77777777" w:rsidR="00602865" w:rsidRDefault="00000000">
      <w:pPr>
        <w:keepNext/>
        <w:spacing w:before="280" w:after="120"/>
      </w:pPr>
      <w:r>
        <w:rPr>
          <w:rFonts w:ascii="TH Sarabun New" w:hAnsi="TH Sarabun New"/>
          <w:b/>
          <w:color w:val="0033A2"/>
          <w:sz w:val="32"/>
        </w:rPr>
        <w:t>1. ภาพรวมระบบและการยกระดับสถาปัตยกรรม (System Overview &amp; Modernization)</w:t>
      </w:r>
    </w:p>
    <w:p w14:paraId="0FF30BEB" w14:textId="77777777" w:rsidR="00602865" w:rsidRDefault="00000000">
      <w:pPr>
        <w:spacing w:after="80"/>
      </w:pPr>
      <w:r>
        <w:rPr>
          <w:rFonts w:ascii="TH Sarabun New" w:hAnsi="TH Sarabun New"/>
          <w:color w:val="334155"/>
        </w:rPr>
        <w:t>ระบบลงทะเบียนอบรมตัวแทนและนายหน้าประกันวินาศภัยของ บริษัท วิริยะประกันภัย จำกัด (มหาชน) เป็นระบบสารสนเทศระดับองค์กรที่พัฒนาขึ้นเพื่อบริหารจัดการการลงทะเบียนเข้ารับการอบรมเพื่อขอรับและขอต่ออายุใบอนุญาตตัวแทน/นายหน้าประกันวินาศภัย (ขอรับใบอนุญาต, ขอต่ออายุครั้งที่ 1, 2, 3, และ 4 เป็นต้นไป รวมถึงหลักสูตรรายวิชาเฉพาะ)</w:t>
      </w:r>
    </w:p>
    <w:p w14:paraId="7A1CDD2E" w14:textId="05F03321" w:rsidR="00602865" w:rsidRDefault="00000000">
      <w:pPr>
        <w:spacing w:after="80"/>
      </w:pPr>
      <w:r>
        <w:rPr>
          <w:rFonts w:ascii="TH Sarabun New" w:hAnsi="TH Sarabun New"/>
          <w:color w:val="334155"/>
        </w:rPr>
        <w:t>ระบบ</w:t>
      </w:r>
      <w:proofErr w:type="spellStart"/>
      <w:r>
        <w:rPr>
          <w:rFonts w:ascii="TH Sarabun New" w:hAnsi="TH Sarabun New"/>
          <w:color w:val="334155"/>
        </w:rPr>
        <w:t>แบ่งเป็น</w:t>
      </w:r>
      <w:proofErr w:type="spellEnd"/>
      <w:r>
        <w:rPr>
          <w:rFonts w:ascii="TH Sarabun New" w:hAnsi="TH Sarabun New"/>
          <w:color w:val="334155"/>
        </w:rPr>
        <w:t xml:space="preserve"> Front-End Client (React 18 SPA) และ Back-End API (ASP.NET Core 8 Web API) เชื่อมต่อฐานข้อมูลผ่าน Entity Framework Core 8 พร้อมปรับปรุงโครงสร้างตารางเป็น Normalized Schema และจัดเก็บไฟล์เอกสารหลักฐานเป็น Binary BLOB ลงในฐานข้อมูลโดยตรง</w:t>
      </w:r>
    </w:p>
    <w:p w14:paraId="405E315C" w14:textId="77777777" w:rsidR="00602865" w:rsidRDefault="00000000">
      <w:pPr>
        <w:spacing w:after="80"/>
      </w:pPr>
      <w:r>
        <w:rPr>
          <w:rFonts w:ascii="TH Sarabun New" w:hAnsi="TH Sarabun New"/>
          <w:b/>
          <w:color w:val="0F172A"/>
        </w:rPr>
        <w:t xml:space="preserve">ไฮไลท์ทางเทคนิค: </w:t>
      </w:r>
      <w:r>
        <w:rPr>
          <w:rFonts w:ascii="TH Sarabun New" w:hAnsi="TH Sarabun New"/>
          <w:color w:val="334155"/>
        </w:rPr>
        <w:t>จุดเด่นสำคัญของระบบฉบับสมบูรณ์:</w:t>
      </w:r>
    </w:p>
    <w:p w14:paraId="789875CD" w14:textId="77777777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>Decoupled Web Architecture: แยกชั้นแสดงผล (React 18 + Vite + Tailwind CSS) และชั้นประมวลผล (ASP.NET Core 8 Web API) ออกจากกันอย่างสมบูรณ์ สื่อสารผ่าน RESTful API แบบ JSON</w:t>
      </w:r>
    </w:p>
    <w:p w14:paraId="0BEC4272" w14:textId="77777777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>Normalized Database Schema: ปรับโครงสร้างตารางข้อมูลบุคคลจากตารางแบนขนาดใหญ่ (Flat Register) สู่โครงสร้าง Normalized 3NF (แยกตาราง person, personregistration, personaddress, personlicense, personaffiliation, personcourse, persontraining5y, personother, persondocument)</w:t>
      </w:r>
    </w:p>
    <w:p w14:paraId="01BDC464" w14:textId="77777777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>Core Composite Table (mst_renew_other): ออกแบบตารางแกนกลางเชื่อมโยง Pillar (หมวดความรู้ คปภ. 1-4) + Date (รอบวันอบรม) + Subject (วิชาอบรม) เพื่อรองรับความซับซ้อนของหลักสูตรขอต่ออายุ 4+</w:t>
      </w:r>
    </w:p>
    <w:p w14:paraId="6823F3E9" w14:textId="77777777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>End-to-End OIC Integration: รองรับกระบวนการเชื่อมต่อ คปภ. ครบวงจร มีระบบบันทึก Log การทำงาน (oic_api_request_log), เก็บข้อมูลดิบ (oic_raw_api_store), แมปฟิลด์/ค่า (oic_field_mapping, oic_value_mapping) สู่ข้อมูลโปรไฟล์พร้อมใช้ (oic_agent_profile_store) และ Auto-fill ลงฟอร์มทั้ง 6 Tab</w:t>
      </w:r>
    </w:p>
    <w:p w14:paraId="46512BB4" w14:textId="77777777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>Database BLOB Storage: บันทึกไฟล์รูปภาพหลักฐาน (รูปหน้าตรง, รูปคู่บัตร, รูปบัตรประชาชน) เป็นไบนารีในฟิลด์ FileData ของตาราง persondocument ป้องกันการเข้าถึงไฟล์โดยตรงผ่าน OS Path และสะดวกต่อการ Backup</w:t>
      </w:r>
    </w:p>
    <w:p w14:paraId="3306851D" w14:textId="77777777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>JSON Differential Audit Trail: ตรวจจับและบันทึก Snapshot ประวัติการแก้ไขข้อมูลเฉพาะฟิลด์ที่มีการเปลี่ยนแปลง แสดงผล Diff เปรียบเทียบค่าเดิมและค่าใหม่พร้อมขีดฆ่าสีเทา/สีเขียว</w:t>
      </w:r>
    </w:p>
    <w:p w14:paraId="1C2D7285" w14:textId="77777777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>Advanced Exporting Engine: ส่งออกรายงาน Excel (XLSX), CSV และ ZIP แยกไฟล์ตามคอร์ส พร้อมระบบ In-Memory Lookup แปลง ID เป็น Master Text และประทับเวลา (Timestamp) ในชื่อไฟล์</w:t>
      </w:r>
    </w:p>
    <w:p w14:paraId="168F08A6" w14:textId="43AAFFF0" w:rsidR="00602865" w:rsidRDefault="00000000">
      <w:pPr>
        <w:keepNext/>
        <w:spacing w:before="280" w:after="120"/>
      </w:pPr>
      <w:r>
        <w:rPr>
          <w:rFonts w:ascii="TH Sarabun New" w:hAnsi="TH Sarabun New"/>
          <w:b/>
          <w:color w:val="0033A2"/>
          <w:sz w:val="32"/>
        </w:rPr>
        <w:t>2. Business Diagram &amp; Workflow</w:t>
      </w:r>
    </w:p>
    <w:p w14:paraId="084B81DA" w14:textId="77777777" w:rsidR="00602865" w:rsidRDefault="00000000"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2.1 ผู้ใช้งานและสิทธิ์ในระบบ (Actors &amp; Roles Matrix)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4320"/>
      </w:tblGrid>
      <w:tr w:rsidR="00602865" w14:paraId="7AA5F9DD" w14:textId="77777777">
        <w:trPr>
          <w:jc w:val="center"/>
        </w:trPr>
        <w:tc>
          <w:tcPr>
            <w:tcW w:w="2160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14EDA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กลุ่มผู้ใช้งาน (Actor)</w:t>
            </w:r>
          </w:p>
        </w:tc>
        <w:tc>
          <w:tcPr>
            <w:tcW w:w="2880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AE60D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บทบาทและความรับผิดชอบ</w:t>
            </w:r>
          </w:p>
        </w:tc>
        <w:tc>
          <w:tcPr>
            <w:tcW w:w="4320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846EE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สิทธิ์ในระบบ (Permissions &amp; Capabilities)</w:t>
            </w:r>
          </w:p>
        </w:tc>
      </w:tr>
      <w:tr w:rsidR="00602865" w14:paraId="3A277CD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F989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ผู้สมัคร (Public Trainee)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D6B5C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ตัวแทน / นายหน้า / บุคคลทั่วไปที่ต้องการขอรับหรือต่ออายุใบอนุญาต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CA373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• ตรวจสอบสถานะการเปิดรับสมัคร</w:t>
            </w:r>
            <w:r>
              <w:rPr>
                <w:rFonts w:ascii="TH Sarabun New" w:hAnsi="TH Sarabun New"/>
                <w:color w:val="1E293B"/>
                <w:sz w:val="21"/>
              </w:rPr>
              <w:br/>
              <w:t>• กรอกข้อมูลแบบฟอร์ม 6 ขั้นตอน</w:t>
            </w:r>
            <w:r>
              <w:rPr>
                <w:rFonts w:ascii="TH Sarabun New" w:hAnsi="TH Sarabun New"/>
                <w:color w:val="1E293B"/>
                <w:sz w:val="21"/>
              </w:rPr>
              <w:br/>
              <w:t>• อัปโหลดเอกสารหลักฐาน (BLOB)</w:t>
            </w:r>
            <w:r>
              <w:rPr>
                <w:rFonts w:ascii="TH Sarabun New" w:hAnsi="TH Sarabun New"/>
                <w:color w:val="1E293B"/>
                <w:sz w:val="21"/>
              </w:rPr>
              <w:br/>
              <w:t>• ตรวจสอบสถานะการลงทะเบียน (Enquiry)</w:t>
            </w:r>
          </w:p>
        </w:tc>
      </w:tr>
      <w:tr w:rsidR="00602865" w14:paraId="4CE78787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47DD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Viewer (เจ้าหน้าที่ประจำสาขา)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79C63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เจ้าหน้าที่ธุรการประจำสาขา หรือฝ่ายฝึกอบรมส่วนภูมิภาค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75728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• ค้นหาและดูรายชื่อผู้ลงทะเบียนในสาขาของตน</w:t>
            </w:r>
            <w:r>
              <w:rPr>
                <w:rFonts w:ascii="TH Sarabun New" w:hAnsi="TH Sarabun New"/>
                <w:color w:val="1E293B"/>
                <w:sz w:val="21"/>
              </w:rPr>
              <w:br/>
              <w:t>• ดูประวัติการลงทะเบียนรายบุคคล</w:t>
            </w:r>
            <w:r>
              <w:rPr>
                <w:rFonts w:ascii="TH Sarabun New" w:hAnsi="TH Sarabun New"/>
                <w:color w:val="1E293B"/>
                <w:sz w:val="21"/>
              </w:rPr>
              <w:br/>
              <w:t>• ดูรูปภาพเอกสารแนบ (Read-Only)</w:t>
            </w:r>
          </w:p>
        </w:tc>
      </w:tr>
      <w:tr w:rsidR="00602865" w14:paraId="0317068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126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Admin (เจ้าหน้าที่จัดการระบบ)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98A0D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ผู้จัดการสาขา / เจ้าหน้าที่ฝ่ายฝึกอบรมส่วนกลาง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FB00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• ทุกสิทธิ์ของ Viewer</w:t>
            </w:r>
            <w:r>
              <w:rPr>
                <w:rFonts w:ascii="TH Sarabun New" w:hAnsi="TH Sarabun New"/>
                <w:color w:val="1E293B"/>
                <w:sz w:val="21"/>
              </w:rPr>
              <w:br/>
              <w:t>• แก้ไขข้อมูลผู้สมัคร พร้อมบันทึก Audit Diff</w:t>
            </w:r>
            <w:r>
              <w:rPr>
                <w:rFonts w:ascii="TH Sarabun New" w:hAnsi="TH Sarabun New"/>
                <w:color w:val="1E293B"/>
                <w:sz w:val="21"/>
              </w:rPr>
              <w:br/>
              <w:t>• อัปโหลดเปลี่ยนรูปภาพหลักฐานใหม่</w:t>
            </w:r>
            <w:r>
              <w:rPr>
                <w:rFonts w:ascii="TH Sarabun New" w:hAnsi="TH Sarabun New"/>
                <w:color w:val="1E293B"/>
                <w:sz w:val="21"/>
              </w:rPr>
              <w:br/>
              <w:t>• ส่งออกรายงานข้อมูล (Excel/CSV/ZIP) ตามเงื่อนไข</w:t>
            </w:r>
          </w:p>
        </w:tc>
      </w:tr>
      <w:tr w:rsidR="00602865" w14:paraId="4F096B15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1D5C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Superadmin (ผู้ดูแลระบบหลัก)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36613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ผู้บริหารระบบ / ทีมงานเทคโนโลยีสารสนเทศ (IT)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FC084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• ทุกสิทธิ์ของ Admin</w:t>
            </w:r>
            <w:r>
              <w:rPr>
                <w:rFonts w:ascii="TH Sarabun New" w:hAnsi="TH Sarabun New"/>
                <w:color w:val="1E293B"/>
                <w:sz w:val="21"/>
              </w:rPr>
              <w:br/>
              <w:t>• จัดการ Master Data 16 หมวด (รวมถึง mst_renew_other)</w:t>
            </w:r>
            <w:r>
              <w:rPr>
                <w:rFonts w:ascii="TH Sarabun New" w:hAnsi="TH Sarabun New"/>
                <w:color w:val="1E293B"/>
                <w:sz w:val="21"/>
              </w:rPr>
              <w:br/>
              <w:t>• จัดการ OIC Mapping Rules (Field &amp; Value Mappings)</w:t>
            </w:r>
            <w:r>
              <w:rPr>
                <w:rFonts w:ascii="TH Sarabun New" w:hAnsi="TH Sarabun New"/>
                <w:color w:val="1E293B"/>
                <w:sz w:val="21"/>
              </w:rPr>
              <w:br/>
              <w:t>• ตั้งค่าเปิด/ปิดระบบรับสมัคร (System Config)</w:t>
            </w:r>
            <w:r>
              <w:rPr>
                <w:rFonts w:ascii="TH Sarabun New" w:hAnsi="TH Sarabun New"/>
                <w:color w:val="1E293B"/>
                <w:sz w:val="21"/>
              </w:rPr>
              <w:br/>
              <w:t>• ตรวจสอบ System Logs &amp; Audit Trails</w:t>
            </w:r>
          </w:p>
        </w:tc>
      </w:tr>
    </w:tbl>
    <w:p w14:paraId="375DEA62" w14:textId="77777777" w:rsidR="00602865" w:rsidRDefault="00602865">
      <w:pPr>
        <w:spacing w:after="80"/>
      </w:pPr>
    </w:p>
    <w:p w14:paraId="28F57EB4" w14:textId="77777777" w:rsidR="00602865" w:rsidRDefault="00000000"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2.2 ผังกระบวนการลงทะเบียนฝั่งหน้าบ้านอย่างละเอียด (Public Front-End Workflow)</w:t>
      </w:r>
    </w:p>
    <w:p w14:paraId="6D0A95B5" w14:textId="77777777" w:rsidR="00602865" w:rsidRDefault="00000000">
      <w:pPr>
        <w:spacing w:after="80"/>
      </w:pPr>
      <w:r>
        <w:rPr>
          <w:rFonts w:ascii="TH Sarabun New" w:hAnsi="TH Sarabun New"/>
          <w:color w:val="334155"/>
        </w:rPr>
        <w:t>กระบวนการลงทะเบียนของผู้สมัครถูกออกแบบเป็น Multi-Step Form 6 ขั้นตอน มีการบันทึกสถานะผ่าน Context API และตรวจจับความถูกต้องทุกจุด:</w:t>
      </w:r>
    </w:p>
    <w:p w14:paraId="4A1E242F" w14:textId="748CB05B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 xml:space="preserve">Step 1: </w:t>
      </w:r>
      <w:proofErr w:type="spellStart"/>
      <w:r>
        <w:rPr>
          <w:rFonts w:ascii="TH Sarabun New" w:hAnsi="TH Sarabun New"/>
          <w:color w:val="334155"/>
        </w:rPr>
        <w:t>ผู้ใช้เข้าสู่เว็บไซต์</w:t>
      </w:r>
      <w:proofErr w:type="spellEnd"/>
    </w:p>
    <w:p w14:paraId="015EFA6A" w14:textId="77777777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>Step 2: Tab 1 - PDPA Consent : แสดงข้อกำหนดและนโยบายคุ้มครองข้อมูลส่วนบุคคล (พ.ร.บ. PDPA) ผู้สมัครต้องกดยินยอม 'รับทราบ' เพื่อเริ่มกรอกข้อมูล</w:t>
      </w:r>
    </w:p>
    <w:p w14:paraId="33B97818" w14:textId="77777777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>Step 3: Tab 2 - Personal Information &amp; Smart Auto-Fill :</w:t>
      </w:r>
    </w:p>
    <w:p w14:paraId="6D41046A" w14:textId="77777777" w:rsidR="00602865" w:rsidRDefault="00000000">
      <w:pPr>
        <w:pStyle w:val="ListBullet"/>
        <w:spacing w:after="40"/>
        <w:ind w:left="720"/>
      </w:pPr>
      <w:r>
        <w:rPr>
          <w:rFonts w:ascii="TH Sarabun New" w:hAnsi="TH Sarabun New"/>
          <w:color w:val="334155"/>
        </w:rPr>
        <w:t>3.1 กรอกเลขบัตรประชาชน 13 หลัก ระบบตรวจ Checksum (Modulo 11) แบบ Real-time ทันที</w:t>
      </w:r>
    </w:p>
    <w:p w14:paraId="725337B9" w14:textId="54567F7B" w:rsidR="00602865" w:rsidRDefault="00000000">
      <w:pPr>
        <w:pStyle w:val="ListBullet"/>
        <w:spacing w:after="40"/>
        <w:ind w:left="720"/>
      </w:pPr>
      <w:r>
        <w:rPr>
          <w:rFonts w:ascii="TH Sarabun New" w:hAnsi="TH Sarabun New"/>
          <w:color w:val="334155"/>
        </w:rPr>
        <w:t>3.2 เมื่อเลข</w:t>
      </w:r>
      <w:proofErr w:type="spellStart"/>
      <w:r>
        <w:rPr>
          <w:rFonts w:ascii="TH Sarabun New" w:hAnsi="TH Sarabun New"/>
          <w:color w:val="334155"/>
        </w:rPr>
        <w:t>บัตรถูกต้อง</w:t>
      </w:r>
      <w:proofErr w:type="spellEnd"/>
      <w:r>
        <w:rPr>
          <w:rFonts w:ascii="TH Sarabun New" w:hAnsi="TH Sarabun New"/>
          <w:color w:val="334155"/>
        </w:rPr>
        <w:t xml:space="preserve"> Frontend </w:t>
      </w:r>
      <w:proofErr w:type="spellStart"/>
      <w:r>
        <w:rPr>
          <w:rFonts w:ascii="TH Sarabun New" w:hAnsi="TH Sarabun New"/>
          <w:color w:val="334155"/>
        </w:rPr>
        <w:t>เพื่อตรวจสอบข้อมูลประวัติเดิมในตาราง</w:t>
      </w:r>
      <w:proofErr w:type="spellEnd"/>
      <w:r>
        <w:rPr>
          <w:rFonts w:ascii="TH Sarabun New" w:hAnsi="TH Sarabun New"/>
          <w:color w:val="334155"/>
        </w:rPr>
        <w:t xml:space="preserve"> person </w:t>
      </w:r>
      <w:proofErr w:type="spellStart"/>
      <w:r>
        <w:rPr>
          <w:rFonts w:ascii="TH Sarabun New" w:hAnsi="TH Sarabun New"/>
          <w:color w:val="334155"/>
        </w:rPr>
        <w:t>และข้อมูลตัวแทนจาก</w:t>
      </w:r>
      <w:proofErr w:type="spellEnd"/>
      <w:r>
        <w:rPr>
          <w:rFonts w:ascii="TH Sarabun New" w:hAnsi="TH Sarabun New"/>
          <w:color w:val="334155"/>
        </w:rPr>
        <w:t xml:space="preserve"> OIC Data Store (oic_agent_profile_store)</w:t>
      </w:r>
    </w:p>
    <w:p w14:paraId="7D8DBB4D" w14:textId="77777777" w:rsidR="00602865" w:rsidRDefault="00000000">
      <w:pPr>
        <w:pStyle w:val="ListBullet"/>
        <w:spacing w:after="40"/>
        <w:ind w:left="720"/>
      </w:pPr>
      <w:r>
        <w:rPr>
          <w:rFonts w:ascii="TH Sarabun New" w:hAnsi="TH Sarabun New"/>
          <w:color w:val="334155"/>
        </w:rPr>
        <w:t>3.3 ระบบนำข้อมูลที่ค้นพบมา Auto-fill ลงฟอร์มทั้ง 6 Tab ทันที (ชื่อ-สกุล, วันเกิด, เพศ, ศาสนา, กรุ๊ปเลือด, ข้อมูลติดต่อ, ผู้ติดต่อฉุกเฉิน, ที่อยู่, ใบอนุญาต, วิชา)</w:t>
      </w:r>
    </w:p>
    <w:p w14:paraId="415765FE" w14:textId="77777777" w:rsidR="00602865" w:rsidRDefault="00000000">
      <w:pPr>
        <w:pStyle w:val="ListBullet"/>
        <w:spacing w:after="40"/>
        <w:ind w:left="720"/>
      </w:pPr>
      <w:r>
        <w:rPr>
          <w:rFonts w:ascii="TH Sarabun New" w:hAnsi="TH Sarabun New"/>
          <w:color w:val="334155"/>
        </w:rPr>
        <w:t>3.4 ตรวจสอบวันเกิด (อายุต้อง &gt;= 20 ปีบริบูรณ์) และวันหมดอายุบัตรประชาชน (ต้องไม่หมดอายุ)</w:t>
      </w:r>
    </w:p>
    <w:p w14:paraId="50F0A633" w14:textId="1565653B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 xml:space="preserve">Step 4: Tab 3 - Address Information : กรอกที่อยู่ตามทะเบียนบ้าน และเลือกที่อยู่จัดส่งเอกสาร (ใช้ที่อยู่เดียวกัน หรือระบุใหม่) พร้อมระบบ Cascading Dropdown (จังหวัด -&gt; อำเภอ -&gt; ตำบล -&gt; รหัสไปรษณีย์) </w:t>
      </w:r>
    </w:p>
    <w:p w14:paraId="3B24E611" w14:textId="77777777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>Step 5: Tab 4 - Agent/Broker License &amp; Affiliation : ระบุประเภทตัวแทน/นายหน้า, เลขที่ใบอนุญาต, วันที่ออกบัตร, วันหมดอายุบัตร, สังกัดภาควิริยะ (mst_agent_regions), สาขาวิริยะ (mst_agent_branches), รหัสตัวแทนวิริยะ หรือบริษัทนายหน้านิติบุคคล</w:t>
      </w:r>
    </w:p>
    <w:p w14:paraId="119AF777" w14:textId="77777777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>Step 6: Tab 5 - Dynamic Course Selection &amp; Renewal 4+ :</w:t>
      </w:r>
    </w:p>
    <w:p w14:paraId="0114492E" w14:textId="77777777" w:rsidR="00602865" w:rsidRDefault="00000000">
      <w:pPr>
        <w:pStyle w:val="ListBullet"/>
        <w:spacing w:after="40"/>
        <w:ind w:left="720"/>
      </w:pPr>
      <w:r>
        <w:rPr>
          <w:rFonts w:ascii="TH Sarabun New" w:hAnsi="TH Sarabun New"/>
          <w:color w:val="334155"/>
        </w:rPr>
        <w:t>6.1 เลือกประเภทหลักสูตร (ขอรับ / ขอต่อ 1-3 / ขอต่อ 4 เป็นต้นไป) และรอบวันอบรม (mst_renew_dates)</w:t>
      </w:r>
    </w:p>
    <w:p w14:paraId="02481EFD" w14:textId="77777777" w:rsidR="00602865" w:rsidRDefault="00000000">
      <w:pPr>
        <w:pStyle w:val="ListBullet"/>
        <w:spacing w:after="40"/>
        <w:ind w:left="720"/>
      </w:pPr>
      <w:r>
        <w:rPr>
          <w:rFonts w:ascii="TH Sarabun New" w:hAnsi="TH Sarabun New"/>
          <w:color w:val="334155"/>
        </w:rPr>
        <w:t>6.2 กรณีเลือก 'ขอต่ออายุ 4 เป็นต้นไป' ระบบจะดึงวิชาย่อยจากตาราง mst_renew_other จัดกลุ่มตาม Pillar 1 ถึง 4 พร้อมระบุจำนวนชั่วโมง ให้ผู้สมัครเลือกวิชาได้ครบตามเกณฑ์ คปภ.</w:t>
      </w:r>
    </w:p>
    <w:p w14:paraId="23D98902" w14:textId="77777777" w:rsidR="00602865" w:rsidRDefault="00000000">
      <w:pPr>
        <w:pStyle w:val="ListBullet"/>
        <w:spacing w:after="40"/>
        <w:ind w:left="720"/>
      </w:pPr>
      <w:r>
        <w:rPr>
          <w:rFonts w:ascii="TH Sarabun New" w:hAnsi="TH Sarabun New"/>
          <w:color w:val="334155"/>
        </w:rPr>
        <w:t>6.3 ระบุวิชาที่เคยผ่านการอบรมในรอบ 5 ปี (persontraining5y) และสิทธิ์การลดหย่อน (DeductionPrivilege / MasterDegreeStatus)</w:t>
      </w:r>
    </w:p>
    <w:p w14:paraId="6B69E06F" w14:textId="77777777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>Step 7: Tab 6 - Additional Background &amp; Review : กรอกวุฒิการศึกษา, อาชีพหลัก, ประสบการณ์ธุรกิจประกัน, พื้นที่การขาย (mst_territories), บริษัทประกันอื่น (mst_companies), ความเชี่ยวชาญ (mst_expertises), ความคาดหวัง และกดยอมรับการรับรองความถูกต้องของข้อมูล</w:t>
      </w:r>
    </w:p>
    <w:p w14:paraId="57D3F78C" w14:textId="2AB72845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 xml:space="preserve">Step 8: </w:t>
      </w:r>
      <w:proofErr w:type="spellStart"/>
      <w:r>
        <w:rPr>
          <w:rFonts w:ascii="TH Sarabun New" w:hAnsi="TH Sarabun New"/>
          <w:color w:val="334155"/>
        </w:rPr>
        <w:t>กดปุ่ม</w:t>
      </w:r>
      <w:proofErr w:type="spellEnd"/>
      <w:r>
        <w:rPr>
          <w:rFonts w:ascii="TH Sarabun New" w:hAnsi="TH Sarabun New"/>
          <w:color w:val="334155"/>
        </w:rPr>
        <w:t xml:space="preserve"> '</w:t>
      </w:r>
      <w:proofErr w:type="spellStart"/>
      <w:r>
        <w:rPr>
          <w:rFonts w:ascii="TH Sarabun New" w:hAnsi="TH Sarabun New"/>
          <w:color w:val="334155"/>
        </w:rPr>
        <w:t>ยืนยันการลงทะเบียน</w:t>
      </w:r>
      <w:proofErr w:type="spellEnd"/>
      <w:r>
        <w:rPr>
          <w:rFonts w:ascii="TH Sarabun New" w:hAnsi="TH Sarabun New"/>
          <w:color w:val="334155"/>
        </w:rPr>
        <w:t xml:space="preserve">' </w:t>
      </w:r>
    </w:p>
    <w:p w14:paraId="79CCA9C5" w14:textId="4F90B442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 xml:space="preserve">Step 9: BLOB Document Upload &amp; Completion : นำผู้สมัครไปหน้า Upload เพื่อแนบรูปถ่ายหน้าตรง, รูปคู่บัตร, </w:t>
      </w:r>
      <w:proofErr w:type="spellStart"/>
      <w:r>
        <w:rPr>
          <w:rFonts w:ascii="TH Sarabun New" w:hAnsi="TH Sarabun New"/>
          <w:color w:val="334155"/>
        </w:rPr>
        <w:t>รูปบัตรประชาชน</w:t>
      </w:r>
      <w:proofErr w:type="spellEnd"/>
      <w:r>
        <w:rPr>
          <w:rFonts w:ascii="TH Sarabun New" w:hAnsi="TH Sarabun New"/>
          <w:color w:val="334155"/>
        </w:rPr>
        <w:t xml:space="preserve"> </w:t>
      </w:r>
      <w:proofErr w:type="spellStart"/>
      <w:r>
        <w:rPr>
          <w:rFonts w:ascii="TH Sarabun New" w:hAnsi="TH Sarabun New"/>
          <w:color w:val="334155"/>
        </w:rPr>
        <w:t>จากนั้นแสดงหน้ารหัสยืนยันสำเร็จ</w:t>
      </w:r>
      <w:proofErr w:type="spellEnd"/>
    </w:p>
    <w:p w14:paraId="3B99EAB2" w14:textId="77777777" w:rsidR="00602865" w:rsidRDefault="00000000"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2.3 ผังกระบวนการบริหารจัดการข้อมูลฝั่งหลังบ้าน (Admin Back-End Flow)</w:t>
      </w:r>
    </w:p>
    <w:p w14:paraId="1ACD7985" w14:textId="785AB616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 xml:space="preserve">Authentication </w:t>
      </w:r>
      <w:r w:rsidR="006461F3">
        <w:rPr>
          <w:rFonts w:ascii="TH Sarabun New" w:hAnsi="TH Sarabun New"/>
          <w:color w:val="334155"/>
        </w:rPr>
        <w:t>:</w:t>
      </w:r>
      <w:r>
        <w:rPr>
          <w:rFonts w:ascii="TH Sarabun New" w:hAnsi="TH Sarabun New"/>
          <w:color w:val="334155"/>
        </w:rPr>
        <w:t xml:space="preserve"> </w:t>
      </w:r>
      <w:proofErr w:type="spellStart"/>
      <w:r>
        <w:rPr>
          <w:rFonts w:ascii="TH Sarabun New" w:hAnsi="TH Sarabun New"/>
          <w:color w:val="334155"/>
        </w:rPr>
        <w:t>เจ้าหน้าที่เข้าสู่ระบบที่</w:t>
      </w:r>
      <w:proofErr w:type="spellEnd"/>
      <w:r>
        <w:rPr>
          <w:rFonts w:ascii="TH Sarabun New" w:hAnsi="TH Sarabun New"/>
          <w:color w:val="334155"/>
        </w:rPr>
        <w:t xml:space="preserve"> /admin/login </w:t>
      </w:r>
      <w:proofErr w:type="spellStart"/>
      <w:r>
        <w:rPr>
          <w:rFonts w:ascii="TH Sarabun New" w:hAnsi="TH Sarabun New"/>
          <w:color w:val="334155"/>
        </w:rPr>
        <w:t>ด้วย</w:t>
      </w:r>
      <w:proofErr w:type="spellEnd"/>
      <w:r>
        <w:rPr>
          <w:rFonts w:ascii="TH Sarabun New" w:hAnsi="TH Sarabun New"/>
          <w:color w:val="334155"/>
        </w:rPr>
        <w:t xml:space="preserve"> Username/Password </w:t>
      </w:r>
      <w:proofErr w:type="spellStart"/>
      <w:r>
        <w:rPr>
          <w:rFonts w:ascii="TH Sarabun New" w:hAnsi="TH Sarabun New"/>
          <w:color w:val="334155"/>
        </w:rPr>
        <w:t>ระบบตรวจสิทธิ์</w:t>
      </w:r>
      <w:proofErr w:type="spellEnd"/>
      <w:r w:rsidR="006461F3">
        <w:rPr>
          <w:rFonts w:ascii="TH Sarabun New" w:hAnsi="TH Sarabun New" w:hint="cs"/>
          <w:color w:val="334155"/>
          <w:cs/>
          <w:lang w:bidi="th-TH"/>
        </w:rPr>
        <w:t>และอนุญาตให้ใช้งานตาม</w:t>
      </w:r>
      <w:proofErr w:type="spellStart"/>
      <w:r w:rsidR="006461F3">
        <w:rPr>
          <w:rFonts w:ascii="TH Sarabun New" w:hAnsi="TH Sarabun New" w:hint="cs"/>
          <w:color w:val="334155"/>
          <w:cs/>
          <w:lang w:bidi="th-TH"/>
        </w:rPr>
        <w:t>สิทธ</w:t>
      </w:r>
      <w:proofErr w:type="spellEnd"/>
    </w:p>
    <w:p w14:paraId="55383D06" w14:textId="77777777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>Trainees Monitoring &amp; Sorting : หน้า Trainees List แสดงตาราง DataGrid รองรับการค้นหา Full-text ข้ามตาราง, จัดเรียง (Sort) ได้ทุกหัวคอลัมน์ (RegistrationId, ชื่อ, บัตร, หลักสูตร, วันที่, สถานะ), ปรับ Pagination (10, 20, 50, 100, All)</w:t>
      </w:r>
    </w:p>
    <w:p w14:paraId="698A0590" w14:textId="77777777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>Transaction Diff Inspection : กดขยายแถว (Expand Row) เพื่อดูประวัติการบันทึกย้อนหลัง เปรียบเทียบข้อมูลก่อนและหลังแก้ไขแบบ Diff (ข้อความเดิมขีดฆ่าสีเทา ข้อความใหม่สีเขียว เว้นบรรทัดสำหรับวิชาอบรม)</w:t>
      </w:r>
    </w:p>
    <w:p w14:paraId="6F046536" w14:textId="219A1C51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>BLOB Document Viewer &amp; Re-upload : เปิดดูรูปภาพหลักฐานผ่าน Modal ดึงตรงจากฐานข้อมูล BLOB พร้อมมีปุ่มให้อัปโหลดเปลี่ยนรูปใหม่ได้ทันที</w:t>
      </w:r>
    </w:p>
    <w:p w14:paraId="16ABCB25" w14:textId="77777777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>Full-field Trainee Editing : หน้าต่าง TraineeEditModal ให้เจ้าหน้าที่แก้ไขข้อมูลผู้สมัครได้ครบทุกฟิลด์ โดยระบบจะบันทึก Snapshot ลง registrationhistory อัตโนมัติ</w:t>
      </w:r>
    </w:p>
    <w:p w14:paraId="579D0E1A" w14:textId="77777777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>Advanced Data Exporting : หน้า Export Data Report รองรับการกรองตามหลักสูตร, ช่วงวันที่, เลือกชุดคอลัมน์ (Main Info, All Columns, Custom) และส่งออกเป็น Excel (.xlsx/.xls), CSV หรือ ZIP พร้อมประทับเวลา (Timestamp) ในชื่อไฟล์</w:t>
      </w:r>
    </w:p>
    <w:p w14:paraId="3F32D61C" w14:textId="303D060D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 xml:space="preserve">Master Data &amp; Renew Mapping CRUD : จัดการตารางข้อมูลหลัก 16 หมวด รวมถึงหน้าจอ Renew Mapping สำหรับจัดการความสัมพันธ์วิชาต่อ 4 </w:t>
      </w:r>
    </w:p>
    <w:p w14:paraId="1C4CC1C5" w14:textId="77777777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>OIC Governance &amp; System Config : จัดการกฎ OIC Field/Value Mappings, ตรวจสอบ OIC Request Logs, และตั้งเวลาเปิด-ปิดรับสมัครใน System Config</w:t>
      </w:r>
    </w:p>
    <w:p w14:paraId="67FA093C" w14:textId="77777777" w:rsidR="00602865" w:rsidRDefault="00602865">
      <w:pPr>
        <w:spacing w:after="80"/>
      </w:pPr>
    </w:p>
    <w:p w14:paraId="7E413E33" w14:textId="1D11F3CA" w:rsidR="00602865" w:rsidRDefault="00000000">
      <w:pPr>
        <w:keepNext/>
        <w:spacing w:before="280" w:after="120"/>
        <w:rPr>
          <w:rFonts w:hint="cs"/>
          <w:lang w:bidi="th-TH"/>
        </w:rPr>
      </w:pPr>
      <w:r>
        <w:rPr>
          <w:rFonts w:ascii="TH Sarabun New" w:hAnsi="TH Sarabun New"/>
          <w:b/>
          <w:color w:val="0033A2"/>
          <w:sz w:val="32"/>
        </w:rPr>
        <w:t>3. Database Schema &amp; Entity Relationship</w:t>
      </w:r>
    </w:p>
    <w:p w14:paraId="27FC30F3" w14:textId="77777777" w:rsidR="00602865" w:rsidRDefault="00000000">
      <w:pPr>
        <w:spacing w:after="80"/>
      </w:pPr>
      <w:proofErr w:type="spellStart"/>
      <w:r>
        <w:rPr>
          <w:rFonts w:ascii="TH Sarabun New" w:hAnsi="TH Sarabun New"/>
          <w:color w:val="334155"/>
        </w:rPr>
        <w:t>ระบบ</w:t>
      </w:r>
      <w:proofErr w:type="spellEnd"/>
      <w:r>
        <w:rPr>
          <w:rFonts w:ascii="TH Sarabun New" w:hAnsi="TH Sarabun New"/>
          <w:color w:val="334155"/>
        </w:rPr>
        <w:t xml:space="preserve"> .NET Version </w:t>
      </w:r>
      <w:proofErr w:type="spellStart"/>
      <w:r>
        <w:rPr>
          <w:rFonts w:ascii="TH Sarabun New" w:hAnsi="TH Sarabun New"/>
          <w:color w:val="334155"/>
        </w:rPr>
        <w:t>ได้รับการออกแบบโครงสร้างฐานข้อมูลแบบ</w:t>
      </w:r>
      <w:proofErr w:type="spellEnd"/>
      <w:r>
        <w:rPr>
          <w:rFonts w:ascii="TH Sarabun New" w:hAnsi="TH Sarabun New"/>
          <w:color w:val="334155"/>
        </w:rPr>
        <w:t xml:space="preserve"> Normalized 3NF ครบวงจร แบ่งออกเป็น 4 กลุ่มตารางหลัก ได้แก่ ตารางข้อมูลบุคคล (Person Normalized Tables), ตารางความสัมพันธ์วิชาต่อ 4 (mst_renew_other), ตาราง Master Data 16 หมวด, และตารางเชื่อมโยงข้อมูล OIC</w:t>
      </w:r>
    </w:p>
    <w:p w14:paraId="10EEAF06" w14:textId="5F59384B" w:rsidR="00602865" w:rsidRDefault="00000000"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 xml:space="preserve">3.1 </w:t>
      </w:r>
      <w:proofErr w:type="spellStart"/>
      <w:r>
        <w:rPr>
          <w:rFonts w:ascii="TH Sarabun New" w:hAnsi="TH Sarabun New"/>
          <w:b/>
          <w:color w:val="1E3A8A"/>
          <w:sz w:val="27"/>
        </w:rPr>
        <w:t>ตาราง</w:t>
      </w:r>
      <w:proofErr w:type="spellEnd"/>
      <w:r>
        <w:rPr>
          <w:rFonts w:ascii="TH Sarabun New" w:hAnsi="TH Sarabun New"/>
          <w:b/>
          <w:color w:val="1E3A8A"/>
          <w:sz w:val="27"/>
        </w:rPr>
        <w:t xml:space="preserve"> </w:t>
      </w:r>
      <w:r w:rsidR="003E619C">
        <w:rPr>
          <w:rFonts w:ascii="TH Sarabun New" w:hAnsi="TH Sarabun New"/>
          <w:b/>
          <w:color w:val="1E3A8A"/>
          <w:sz w:val="27"/>
        </w:rPr>
        <w:t>Transaction</w:t>
      </w:r>
      <w:r>
        <w:rPr>
          <w:rFonts w:ascii="TH Sarabun New" w:hAnsi="TH Sarabun New"/>
          <w:b/>
          <w:color w:val="1E3A8A"/>
          <w:sz w:val="27"/>
        </w:rPr>
        <w:t xml:space="preserve"> </w:t>
      </w:r>
      <w:proofErr w:type="spellStart"/>
      <w:r>
        <w:rPr>
          <w:rFonts w:ascii="TH Sarabun New" w:hAnsi="TH Sarabun New"/>
          <w:b/>
          <w:color w:val="1E3A8A"/>
          <w:sz w:val="27"/>
        </w:rPr>
        <w:t>ด้านข้อมูลบุคคลและผู้สมัคร</w:t>
      </w:r>
      <w:proofErr w:type="spellEnd"/>
      <w:r>
        <w:rPr>
          <w:rFonts w:ascii="TH Sarabun New" w:hAnsi="TH Sarabun New"/>
          <w:b/>
          <w:color w:val="1E3A8A"/>
          <w:sz w:val="27"/>
        </w:rPr>
        <w:t xml:space="preserve"> (8 </w:t>
      </w:r>
      <w:proofErr w:type="spellStart"/>
      <w:r>
        <w:rPr>
          <w:rFonts w:ascii="TH Sarabun New" w:hAnsi="TH Sarabun New"/>
          <w:b/>
          <w:color w:val="1E3A8A"/>
          <w:sz w:val="27"/>
        </w:rPr>
        <w:t>ตารางหลัก</w:t>
      </w:r>
      <w:proofErr w:type="spellEnd"/>
      <w:r>
        <w:rPr>
          <w:rFonts w:ascii="TH Sarabun New" w:hAnsi="TH Sarabun New"/>
          <w:b/>
          <w:color w:val="1E3A8A"/>
          <w:sz w:val="27"/>
        </w:rPr>
        <w:t>)</w:t>
      </w:r>
    </w:p>
    <w:p w14:paraId="2FBD3D5E" w14:textId="77777777" w:rsidR="00602865" w:rsidRDefault="00000000">
      <w:pPr>
        <w:keepNext/>
        <w:spacing w:before="160" w:after="40"/>
      </w:pPr>
      <w:r>
        <w:rPr>
          <w:rFonts w:ascii="TH Sarabun New" w:hAnsi="TH Sarabun New"/>
          <w:b/>
          <w:color w:val="0F172A"/>
          <w:sz w:val="24"/>
        </w:rPr>
        <w:t>1. ตาราง person (ข้อมูลบุคคลพื้นฐาน)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4608"/>
      </w:tblGrid>
      <w:tr w:rsidR="00602865" w14:paraId="25D8F724" w14:textId="77777777">
        <w:trPr>
          <w:jc w:val="center"/>
        </w:trPr>
        <w:tc>
          <w:tcPr>
            <w:tcW w:w="259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7FDDE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ชื่อฟิลด์</w:t>
            </w:r>
          </w:p>
        </w:tc>
        <w:tc>
          <w:tcPr>
            <w:tcW w:w="2160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2E266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ชนิดข้อมูล</w:t>
            </w:r>
          </w:p>
        </w:tc>
        <w:tc>
          <w:tcPr>
            <w:tcW w:w="4608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4381A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คำอธิบาย</w:t>
            </w:r>
          </w:p>
        </w:tc>
      </w:tr>
      <w:tr w:rsidR="00602865" w14:paraId="2905C70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DF4AD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NationId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04718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varchar(13) [PK]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510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เลขประจำตัวประชาชน 13 หลัก (Unique Identifier)</w:t>
            </w:r>
          </w:p>
        </w:tc>
      </w:tr>
      <w:tr w:rsidR="00602865" w14:paraId="02EBEA12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000B9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IdCardExpiry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89C1D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datetime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9D561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วันหมดอายุบัตรประจำตัวประชาชน</w:t>
            </w:r>
          </w:p>
        </w:tc>
      </w:tr>
      <w:tr w:rsidR="00602865" w14:paraId="75C90FC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F638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TitleTh / TitleOldTh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9BAE3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varchar(100)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3719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คำนำหน้าชื่อปัจจุบัน / คำนำหน้าชื่อเดิม</w:t>
            </w:r>
          </w:p>
        </w:tc>
      </w:tr>
      <w:tr w:rsidR="00602865" w14:paraId="4DFF7A68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05842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FirstNameTh / LastNameTh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6B0B9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varchar(100)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66D6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ชื่อ - นามสกุล ภาษาไทย ปัจจุบัน</w:t>
            </w:r>
          </w:p>
        </w:tc>
      </w:tr>
      <w:tr w:rsidR="00602865" w14:paraId="78B68F2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7C2E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MiddleNameTh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CA03D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varchar(100)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BFDD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ชื่อกลาง ภาษาไทย</w:t>
            </w:r>
          </w:p>
        </w:tc>
      </w:tr>
      <w:tr w:rsidR="00602865" w14:paraId="1470563D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EA7DC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FirstNameOldTh / LastNameOldTh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A4A8E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varchar(100)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B2D28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ชื่อ - นามสกุลเดิม ภาษาไทย (กรณีเคยเปลี่ยนชื่อ)</w:t>
            </w:r>
          </w:p>
        </w:tc>
      </w:tr>
      <w:tr w:rsidR="00602865" w14:paraId="7794100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91BA2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MiddleNameOldTh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5D58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varchar(100)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DF81B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ชื่อกลางเดิม ภาษาไทย</w:t>
            </w:r>
          </w:p>
        </w:tc>
      </w:tr>
      <w:tr w:rsidR="00602865" w14:paraId="2928B485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6DB4C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BirthDate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79980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datetime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88164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วัน/เดือน/ปีเกิด</w:t>
            </w:r>
          </w:p>
        </w:tc>
      </w:tr>
      <w:tr w:rsidR="00602865" w14:paraId="0D6FF58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2136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ReligionId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036E1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int [FK]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6405D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รหัสศาสนา (ผูกกับ mst_religion)</w:t>
            </w:r>
          </w:p>
        </w:tc>
      </w:tr>
      <w:tr w:rsidR="00602865" w14:paraId="404A136F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B37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GenderId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060CC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int [FK]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E7563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รหัสเพศ (ผูกกับ mst_gender)</w:t>
            </w:r>
          </w:p>
        </w:tc>
      </w:tr>
      <w:tr w:rsidR="00602865" w14:paraId="2102201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85333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BloodGroupId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CF7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int [FK]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05036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รหัสหมู่เลือด (ผูกกับ mst_blood)</w:t>
            </w:r>
          </w:p>
        </w:tc>
      </w:tr>
      <w:tr w:rsidR="00602865" w14:paraId="59A5A823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66247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PhoneOtp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5400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varchar(20)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5CDD2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หมายเลขโทรศัพท์มือถือ</w:t>
            </w:r>
          </w:p>
        </w:tc>
      </w:tr>
      <w:tr w:rsidR="00602865" w14:paraId="62B5D39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1F0E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EmailAlt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4474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varchar(100)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078C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ที่อยู่อีเมล</w:t>
            </w:r>
          </w:p>
        </w:tc>
      </w:tr>
      <w:tr w:rsidR="00602865" w14:paraId="6E1EE018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3204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LineId / Facebook / Instagram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9DDCB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varchar(100)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E8FC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ข้อมูลช่องทางการติดต่อผ่านสื่อสังคมออนไลน์</w:t>
            </w:r>
          </w:p>
        </w:tc>
      </w:tr>
      <w:tr w:rsidR="00602865" w14:paraId="5F9AB64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7DCE6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FoodAllergy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237D9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varchar(255)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566E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ข้อมูลการแพ้อาหาร</w:t>
            </w:r>
          </w:p>
        </w:tc>
      </w:tr>
      <w:tr w:rsidR="00602865" w14:paraId="74168BAD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F2791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MedicalCondition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DCFD9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varchar(255)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BA06E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โรคประจำตัว</w:t>
            </w:r>
          </w:p>
        </w:tc>
      </w:tr>
      <w:tr w:rsidR="00602865" w14:paraId="3432719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96562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EmergencyContactName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32C0E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varchar(150)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DEB8E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ชื่อ-นามสกุล บุคคลติดต่อฉุกเฉิน</w:t>
            </w:r>
          </w:p>
        </w:tc>
      </w:tr>
      <w:tr w:rsidR="00602865" w14:paraId="6AF46F9F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C80E1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EmergencyContactPhone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8F51B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varchar(20)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FDD9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หมายเลขโทรศัพท์ บุคคลติดต่อฉุกเฉิน</w:t>
            </w:r>
          </w:p>
        </w:tc>
      </w:tr>
    </w:tbl>
    <w:p w14:paraId="3E6B2671" w14:textId="77777777" w:rsidR="00602865" w:rsidRDefault="00602865">
      <w:pPr>
        <w:spacing w:after="80"/>
      </w:pPr>
    </w:p>
    <w:p w14:paraId="2FAE844F" w14:textId="77777777" w:rsidR="00602865" w:rsidRDefault="00000000">
      <w:pPr>
        <w:keepNext/>
        <w:spacing w:before="160" w:after="40"/>
      </w:pPr>
      <w:r>
        <w:rPr>
          <w:rFonts w:ascii="TH Sarabun New" w:hAnsi="TH Sarabun New"/>
          <w:b/>
          <w:color w:val="0F172A"/>
          <w:sz w:val="24"/>
        </w:rPr>
        <w:t>2. ตาราง personregistration (ประวัติรอบการลงทะเบียน)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4608"/>
      </w:tblGrid>
      <w:tr w:rsidR="00602865" w14:paraId="0F429755" w14:textId="77777777">
        <w:trPr>
          <w:jc w:val="center"/>
        </w:trPr>
        <w:tc>
          <w:tcPr>
            <w:tcW w:w="259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69A92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ชื่อฟิลด์</w:t>
            </w:r>
          </w:p>
        </w:tc>
        <w:tc>
          <w:tcPr>
            <w:tcW w:w="2160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4C501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ชนิดข้อมูล</w:t>
            </w:r>
          </w:p>
        </w:tc>
        <w:tc>
          <w:tcPr>
            <w:tcW w:w="4608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69BC5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คำอธิบาย</w:t>
            </w:r>
          </w:p>
        </w:tc>
      </w:tr>
      <w:tr w:rsidR="00602865" w14:paraId="316D6BF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4454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2DE36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int [PK, Auto]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3652D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รหัสอ้างอิงรอบการลงทะเบียน (Registration ID)</w:t>
            </w:r>
          </w:p>
        </w:tc>
      </w:tr>
      <w:tr w:rsidR="00602865" w14:paraId="3485BA1A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34C1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NationId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B60D4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varchar(13) [FK]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E879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เลขบัตรประชาชนผู้สมัคร (ผูกกับ person.NationId)</w:t>
            </w:r>
          </w:p>
        </w:tc>
      </w:tr>
      <w:tr w:rsidR="00602865" w14:paraId="2396CDC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13B09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PdpaConsent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2759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bit / tinyint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66AA9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สถานะการยินยอม PDPA (True = ยินยอม)</w:t>
            </w:r>
          </w:p>
        </w:tc>
      </w:tr>
      <w:tr w:rsidR="00602865" w14:paraId="0803D12E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22DC7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start_time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3123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datetime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FC48B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วันเวลาที่เริ่มกรอกข้อมูล</w:t>
            </w:r>
          </w:p>
        </w:tc>
      </w:tr>
      <w:tr w:rsidR="00602865" w14:paraId="5370096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C8C88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completion_time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8076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datetime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218D9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วันเวลาที่กดยืนยันการลงทะเบียนเสร็จสมบูรณ์</w:t>
            </w:r>
          </w:p>
        </w:tc>
      </w:tr>
      <w:tr w:rsidR="00602865" w14:paraId="0E411CD0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5CD0D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confirmed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81F47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bit / tinyint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49913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สถานะการยืนยันข้อมูลโดยเจ้าหน้าที่ (True = ยืนยันแล้ว)</w:t>
            </w:r>
          </w:p>
        </w:tc>
      </w:tr>
      <w:tr w:rsidR="00602865" w14:paraId="7775328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AFFCC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DeductionPrivilege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42F3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nvarchar(max)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3CA50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สิทธิ์การลดหย่อนหลักสูตร</w:t>
            </w:r>
          </w:p>
        </w:tc>
      </w:tr>
      <w:tr w:rsidR="00602865" w14:paraId="442B9BD0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0729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MasterDegreeStatus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9C9E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nvarchar(max)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D0EB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สถานะการยื่นวุฒิปริญญาโทเพื่อขอลดหย่อน</w:t>
            </w:r>
          </w:p>
        </w:tc>
      </w:tr>
    </w:tbl>
    <w:p w14:paraId="58056004" w14:textId="77777777" w:rsidR="00602865" w:rsidRDefault="00602865">
      <w:pPr>
        <w:spacing w:after="80"/>
      </w:pPr>
    </w:p>
    <w:p w14:paraId="6141510B" w14:textId="77777777" w:rsidR="00602865" w:rsidRDefault="00000000">
      <w:pPr>
        <w:keepNext/>
        <w:spacing w:before="160" w:after="40"/>
      </w:pPr>
      <w:r>
        <w:rPr>
          <w:rFonts w:ascii="TH Sarabun New" w:hAnsi="TH Sarabun New"/>
          <w:b/>
          <w:color w:val="0F172A"/>
          <w:sz w:val="24"/>
        </w:rPr>
        <w:t>3. ตาราง personaddress (ข้อมูลที่อยู่)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4608"/>
      </w:tblGrid>
      <w:tr w:rsidR="00602865" w14:paraId="1F333EDC" w14:textId="77777777">
        <w:trPr>
          <w:jc w:val="center"/>
        </w:trPr>
        <w:tc>
          <w:tcPr>
            <w:tcW w:w="259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EF9CD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ชื่อฟิลด์</w:t>
            </w:r>
          </w:p>
        </w:tc>
        <w:tc>
          <w:tcPr>
            <w:tcW w:w="2160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1E90B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ชนิดข้อมูล</w:t>
            </w:r>
          </w:p>
        </w:tc>
        <w:tc>
          <w:tcPr>
            <w:tcW w:w="4608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60DFC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คำอธิบาย</w:t>
            </w:r>
          </w:p>
        </w:tc>
      </w:tr>
      <w:tr w:rsidR="00602865" w14:paraId="659780A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F4E40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995E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int [PK, Auto]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9E3DD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รหัสที่อยู่</w:t>
            </w:r>
          </w:p>
        </w:tc>
      </w:tr>
      <w:tr w:rsidR="00602865" w14:paraId="01B0D28F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F920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NationId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376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varchar(13) [FK]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4B6AD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เลขบัตรประชาชน (ผูกกับ person.NationId)</w:t>
            </w:r>
          </w:p>
        </w:tc>
      </w:tr>
      <w:tr w:rsidR="00602865" w14:paraId="5B28B36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A64E7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AddressType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F187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varchar(10)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778F9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ประเภทที่อยู่: 'A' = ที่อยู่ตามทะเบียนบ้าน, 'C' = ที่อยู่จัดส่งเอกสาร</w:t>
            </w:r>
          </w:p>
        </w:tc>
      </w:tr>
      <w:tr w:rsidR="00602865" w14:paraId="5B401850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6A904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HouseNo / Moo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EE64E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varchar(50)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60EBD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บ้านเลขที่ / หมู่ที่</w:t>
            </w:r>
          </w:p>
        </w:tc>
      </w:tr>
      <w:tr w:rsidR="00602865" w14:paraId="76D2747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1A2FB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Village / Soi / Road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662E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varchar(150)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E25F1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หมู่บ้านหรืออาคาร / ซอย / ถนน</w:t>
            </w:r>
          </w:p>
        </w:tc>
      </w:tr>
      <w:tr w:rsidR="00602865" w14:paraId="0209B7A5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A612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ProvinceId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EEFDD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int [FK]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B612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รหัสจังหวัด (ผูกกับ mst_provinces.Id)</w:t>
            </w:r>
          </w:p>
        </w:tc>
      </w:tr>
      <w:tr w:rsidR="00602865" w14:paraId="5B0CCF7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6E60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DistrictId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326A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int [FK]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FE263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รหัสอำเภอ/เขต (ผูกกับ mst_districts.Id)</w:t>
            </w:r>
          </w:p>
        </w:tc>
      </w:tr>
      <w:tr w:rsidR="00602865" w14:paraId="0376E1ED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12BA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SubDistrictId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5854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int [FK]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7EC09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รหัสตำบล/แขวง (ผูกกับ mst_sub_districts.Id)</w:t>
            </w:r>
          </w:p>
        </w:tc>
      </w:tr>
      <w:tr w:rsidR="00602865" w14:paraId="518DCEB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5ED9C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Postcode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92919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varchar(10)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AA376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รหัสไปรษณีย์ 5 หลัก</w:t>
            </w:r>
          </w:p>
        </w:tc>
      </w:tr>
    </w:tbl>
    <w:p w14:paraId="483F3AA3" w14:textId="77777777" w:rsidR="00602865" w:rsidRDefault="00602865">
      <w:pPr>
        <w:spacing w:after="80"/>
      </w:pPr>
    </w:p>
    <w:p w14:paraId="3CB94CFE" w14:textId="77777777" w:rsidR="00602865" w:rsidRDefault="00000000">
      <w:pPr>
        <w:keepNext/>
        <w:spacing w:before="160" w:after="40"/>
      </w:pPr>
      <w:r>
        <w:rPr>
          <w:rFonts w:ascii="TH Sarabun New" w:hAnsi="TH Sarabun New"/>
          <w:b/>
          <w:color w:val="0F172A"/>
          <w:sz w:val="24"/>
        </w:rPr>
        <w:t>4. ตาราง personlicense (ข้อมูลใบอนุญาต)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4608"/>
      </w:tblGrid>
      <w:tr w:rsidR="00602865" w14:paraId="141332B9" w14:textId="77777777">
        <w:trPr>
          <w:jc w:val="center"/>
        </w:trPr>
        <w:tc>
          <w:tcPr>
            <w:tcW w:w="259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7495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ชื่อฟิลด์</w:t>
            </w:r>
          </w:p>
        </w:tc>
        <w:tc>
          <w:tcPr>
            <w:tcW w:w="2160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43678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ชนิดข้อมูล</w:t>
            </w:r>
          </w:p>
        </w:tc>
        <w:tc>
          <w:tcPr>
            <w:tcW w:w="4608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A783A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คำอธิบาย</w:t>
            </w:r>
          </w:p>
        </w:tc>
      </w:tr>
      <w:tr w:rsidR="00602865" w14:paraId="573110C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D9B07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141B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int [PK, Auto]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40CF0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รหัสบันทึกใบอนุญาต</w:t>
            </w:r>
          </w:p>
        </w:tc>
      </w:tr>
      <w:tr w:rsidR="00602865" w14:paraId="221AB861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D87F9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NationId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62196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varchar(13) [FK]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784C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เลขบัตรประชาชน (ผูกกับ person.NationId)</w:t>
            </w:r>
          </w:p>
        </w:tc>
      </w:tr>
      <w:tr w:rsidR="00602865" w14:paraId="683A4B4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020A0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LicenseNo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08D97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varchar(50)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4B03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เลขที่ใบอนุญาตตัวแทน/นายหน้า</w:t>
            </w:r>
          </w:p>
        </w:tc>
      </w:tr>
      <w:tr w:rsidR="00602865" w14:paraId="0299031A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706A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LicenseIssueDate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764C0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datetime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0EE0B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วันที่ออกใบอนุญาต</w:t>
            </w:r>
          </w:p>
        </w:tc>
      </w:tr>
      <w:tr w:rsidR="00602865" w14:paraId="18857D0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8AD86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LicenseExpiryDate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5C68D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datetime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EC3AC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วันที่ใบอนุญาตหมดอายุ</w:t>
            </w:r>
          </w:p>
        </w:tc>
      </w:tr>
      <w:tr w:rsidR="00602865" w14:paraId="2BED0E82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9F2F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CourseType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BF3BC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varchar(150)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37A2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ประเภทใบอนุญาต / หลักสูตรที่ขอรับการอบรม</w:t>
            </w:r>
          </w:p>
        </w:tc>
      </w:tr>
      <w:tr w:rsidR="00602865" w14:paraId="2F9C3E8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254BD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CourseTypeCode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9A363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varchar(50)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DE6C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รหัสประเภทหลักสูตร</w:t>
            </w:r>
          </w:p>
        </w:tc>
      </w:tr>
    </w:tbl>
    <w:p w14:paraId="1816DA9E" w14:textId="77777777" w:rsidR="00602865" w:rsidRDefault="00602865">
      <w:pPr>
        <w:spacing w:after="80"/>
      </w:pPr>
    </w:p>
    <w:p w14:paraId="3FCDADA0" w14:textId="77777777" w:rsidR="00602865" w:rsidRDefault="00000000">
      <w:pPr>
        <w:keepNext/>
        <w:spacing w:before="160" w:after="40"/>
      </w:pPr>
      <w:r>
        <w:rPr>
          <w:rFonts w:ascii="TH Sarabun New" w:hAnsi="TH Sarabun New"/>
          <w:b/>
          <w:color w:val="0F172A"/>
          <w:sz w:val="24"/>
        </w:rPr>
        <w:t>5. ตาราง personaffiliation (ข้อมูลสังกัดและสาขา)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4608"/>
      </w:tblGrid>
      <w:tr w:rsidR="00602865" w14:paraId="778DAE60" w14:textId="77777777">
        <w:trPr>
          <w:jc w:val="center"/>
        </w:trPr>
        <w:tc>
          <w:tcPr>
            <w:tcW w:w="259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A9EE0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ชื่อฟิลด์</w:t>
            </w:r>
          </w:p>
        </w:tc>
        <w:tc>
          <w:tcPr>
            <w:tcW w:w="2160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DE9B7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ชนิดข้อมูล</w:t>
            </w:r>
          </w:p>
        </w:tc>
        <w:tc>
          <w:tcPr>
            <w:tcW w:w="4608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BF25D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คำอธิบาย</w:t>
            </w:r>
          </w:p>
        </w:tc>
      </w:tr>
      <w:tr w:rsidR="00602865" w14:paraId="324E707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79BD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2C127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int [PK, Auto]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8CF89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รหัสสังกัด</w:t>
            </w:r>
          </w:p>
        </w:tc>
      </w:tr>
      <w:tr w:rsidR="00602865" w14:paraId="56F0E633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E74A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NationId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F080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varchar(13) [FK]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500E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เลขบัตรประชาชน (ผูกกับ person.NationId)</w:t>
            </w:r>
          </w:p>
        </w:tc>
      </w:tr>
      <w:tr w:rsidR="00602865" w14:paraId="0E300FD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C208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RegionId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88108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int [FK]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AED58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รหัสภาควิริยะ (ผูกกับ mst_agent_regions.Id)</w:t>
            </w:r>
          </w:p>
        </w:tc>
      </w:tr>
      <w:tr w:rsidR="00602865" w14:paraId="300D2A57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F197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BranchId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D0E11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int [FK]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15E58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รหัสสาขาวิริยะ (ผูกกับ mst_agent_branches.Id)</w:t>
            </w:r>
          </w:p>
        </w:tc>
      </w:tr>
      <w:tr w:rsidR="00602865" w14:paraId="0ED735C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E1351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BrokerCompany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7B763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varchar(200)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303D7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ชื่อบริษัทนายหน้านิติบุคคล (กรณีเป็นนายหน้า)</w:t>
            </w:r>
          </w:p>
        </w:tc>
      </w:tr>
      <w:tr w:rsidR="00602865" w14:paraId="0425F65F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62778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BrokerBranch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5182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varchar(200)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DAB01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สาขาของบริษัทนายหน้า</w:t>
            </w:r>
          </w:p>
        </w:tc>
      </w:tr>
      <w:tr w:rsidR="00602865" w14:paraId="1E17340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9460C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ViriyahAgentCode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024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varchar(50)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1B91B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รหัสตัวแทนวิริยะประกันภัย</w:t>
            </w:r>
          </w:p>
        </w:tc>
      </w:tr>
      <w:tr w:rsidR="00602865" w14:paraId="7BA70C4F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49822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BrokerType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D402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varchar(100)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2A59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ประเภทนายหน้า (บุคคลธรรมดา / นิติบุคคล)</w:t>
            </w:r>
          </w:p>
        </w:tc>
      </w:tr>
    </w:tbl>
    <w:p w14:paraId="529021F8" w14:textId="77777777" w:rsidR="00602865" w:rsidRDefault="00602865">
      <w:pPr>
        <w:spacing w:after="80"/>
      </w:pPr>
    </w:p>
    <w:p w14:paraId="7E73F6E4" w14:textId="77777777" w:rsidR="00602865" w:rsidRDefault="00000000">
      <w:pPr>
        <w:keepNext/>
        <w:spacing w:before="160" w:after="40"/>
      </w:pPr>
      <w:r>
        <w:rPr>
          <w:rFonts w:ascii="TH Sarabun New" w:hAnsi="TH Sarabun New"/>
          <w:b/>
          <w:color w:val="0F172A"/>
          <w:sz w:val="24"/>
        </w:rPr>
        <w:t>6. ตาราง personcourse &amp; persontraining5y (หลักสูตรและวิชาอบรม)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4608"/>
      </w:tblGrid>
      <w:tr w:rsidR="00602865" w14:paraId="0E987F60" w14:textId="77777777">
        <w:trPr>
          <w:jc w:val="center"/>
        </w:trPr>
        <w:tc>
          <w:tcPr>
            <w:tcW w:w="259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373D3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ชื่อฟิลด์ / ตาราง</w:t>
            </w:r>
          </w:p>
        </w:tc>
        <w:tc>
          <w:tcPr>
            <w:tcW w:w="2160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F4E2D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ชนิดข้อมูล</w:t>
            </w:r>
          </w:p>
        </w:tc>
        <w:tc>
          <w:tcPr>
            <w:tcW w:w="4608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6FD19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คำอธิบาย</w:t>
            </w:r>
          </w:p>
        </w:tc>
      </w:tr>
      <w:tr w:rsidR="00602865" w14:paraId="593FB9D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B50C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personcourse.CourseId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7BAE3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int [FK]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97E50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รหัสหลักสูตรอบรมที่เลือก (ผูกกับ mst_renew_basic)</w:t>
            </w:r>
          </w:p>
        </w:tc>
      </w:tr>
      <w:tr w:rsidR="00602865" w14:paraId="4F9564EC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8A9BE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personcourse.CourseDateId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4D2E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int [FK]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1C4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รหัสวันที่จัดอบรมที่เลือก (ผูกกับ mst_renew_dates)</w:t>
            </w:r>
          </w:p>
        </w:tc>
      </w:tr>
      <w:tr w:rsidR="00602865" w14:paraId="47E0849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D941E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personcourse.RenewOtherId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80956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int [FK]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AD1D3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รหัสวิชาย่อยสำหรับขอต่อใบอนุญาต 4+ (ผูกกับ mst_renew_other.id)</w:t>
            </w:r>
          </w:p>
        </w:tc>
      </w:tr>
      <w:tr w:rsidR="00602865" w14:paraId="14D9FEB4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B4EC7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persontraining5y.CourseId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9EB6D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int [FK]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9AB3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รหัสวิชาที่เคยผ่านการอบรมในรอบ 5 ปี (ผูกกับ mst_renew_course)</w:t>
            </w:r>
          </w:p>
        </w:tc>
      </w:tr>
    </w:tbl>
    <w:p w14:paraId="0A0CE8FB" w14:textId="77777777" w:rsidR="00602865" w:rsidRDefault="00602865">
      <w:pPr>
        <w:spacing w:after="80"/>
      </w:pPr>
    </w:p>
    <w:p w14:paraId="2C529165" w14:textId="77777777" w:rsidR="00602865" w:rsidRDefault="00000000">
      <w:pPr>
        <w:keepNext/>
        <w:spacing w:before="160" w:after="40"/>
      </w:pPr>
      <w:r>
        <w:rPr>
          <w:rFonts w:ascii="TH Sarabun New" w:hAnsi="TH Sarabun New"/>
          <w:b/>
          <w:color w:val="0F172A"/>
          <w:sz w:val="24"/>
        </w:rPr>
        <w:t>7. ตาราง persondocument (เอกสารและรูปภาพ BLOB)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4176"/>
      </w:tblGrid>
      <w:tr w:rsidR="00602865" w14:paraId="49DD54E1" w14:textId="77777777">
        <w:trPr>
          <w:jc w:val="center"/>
        </w:trPr>
        <w:tc>
          <w:tcPr>
            <w:tcW w:w="259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899C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ชื่อฟิลด์</w:t>
            </w:r>
          </w:p>
        </w:tc>
        <w:tc>
          <w:tcPr>
            <w:tcW w:w="259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0F2D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ชนิดข้อมูล</w:t>
            </w:r>
          </w:p>
        </w:tc>
        <w:tc>
          <w:tcPr>
            <w:tcW w:w="4176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EDB3C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คำอธิบาย</w:t>
            </w:r>
          </w:p>
        </w:tc>
      </w:tr>
      <w:tr w:rsidR="00602865" w14:paraId="4D594C6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0B89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71C4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int [PK, Auto]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254B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รหัสเอกสาร</w:t>
            </w:r>
          </w:p>
        </w:tc>
      </w:tr>
      <w:tr w:rsidR="00602865" w14:paraId="187F023E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49D06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NationId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8E351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varchar(13) [FK]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5893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เลขบัตรประชาชน (ผูกกับ person.NationId)</w:t>
            </w:r>
          </w:p>
        </w:tc>
      </w:tr>
      <w:tr w:rsidR="00602865" w14:paraId="5A8C8D2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5BB8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DocumentType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7C398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varchar(100)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775BB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ประเภทเอกสาร: 'Profile' (หน้าตรง), 'IDCardFace' (คู่บัตร), 'IDCard' (บัตร ปชช.)</w:t>
            </w:r>
          </w:p>
        </w:tc>
      </w:tr>
      <w:tr w:rsidR="00602865" w14:paraId="6ADD54FE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F111D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FileData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0757B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varbinary(max) / longblob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7B16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ข้อมูลไบนารีของไฟล์รูปภาพ จัดเก็บลงฐานข้อมูลโดยตรง</w:t>
            </w:r>
          </w:p>
        </w:tc>
      </w:tr>
      <w:tr w:rsidR="00602865" w14:paraId="00FA301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2844B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ContentType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9FA01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varchar(100)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8BA27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MIME Type ของไฟล์ (เช่น image/jpeg, image/png)</w:t>
            </w:r>
          </w:p>
        </w:tc>
      </w:tr>
      <w:tr w:rsidR="00602865" w14:paraId="6DDC1653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334CD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UploadedAt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D6588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datetime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CD53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วันเวลาที่ทำการอัปโหลดเอกสาร</w:t>
            </w:r>
          </w:p>
        </w:tc>
      </w:tr>
    </w:tbl>
    <w:p w14:paraId="2F515BF6" w14:textId="77777777" w:rsidR="00602865" w:rsidRDefault="00602865">
      <w:pPr>
        <w:spacing w:after="80"/>
      </w:pPr>
    </w:p>
    <w:p w14:paraId="5F41BA84" w14:textId="77777777" w:rsidR="00602865" w:rsidRDefault="00000000">
      <w:pPr>
        <w:keepNext/>
        <w:spacing w:before="160" w:after="40"/>
      </w:pPr>
      <w:r>
        <w:rPr>
          <w:rFonts w:ascii="TH Sarabun New" w:hAnsi="TH Sarabun New"/>
          <w:b/>
          <w:color w:val="0F172A"/>
          <w:sz w:val="24"/>
        </w:rPr>
        <w:t>8. ตาราง registrationhistory (Audit Trail &amp; ประวัติการแก้ไข)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4176"/>
      </w:tblGrid>
      <w:tr w:rsidR="00602865" w14:paraId="2AE61547" w14:textId="77777777">
        <w:trPr>
          <w:jc w:val="center"/>
        </w:trPr>
        <w:tc>
          <w:tcPr>
            <w:tcW w:w="259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D4519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ชื่อฟิลด์</w:t>
            </w:r>
          </w:p>
        </w:tc>
        <w:tc>
          <w:tcPr>
            <w:tcW w:w="259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0C68B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ชนิดข้อมูล</w:t>
            </w:r>
          </w:p>
        </w:tc>
        <w:tc>
          <w:tcPr>
            <w:tcW w:w="4176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DA314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คำอธิบาย</w:t>
            </w:r>
          </w:p>
        </w:tc>
      </w:tr>
      <w:tr w:rsidR="00602865" w14:paraId="18DC5E3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B048E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AAB88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int [PK, Auto]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3421E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รหัสประวัติการทำรายการ</w:t>
            </w:r>
          </w:p>
        </w:tc>
      </w:tr>
      <w:tr w:rsidR="00602865" w14:paraId="75BE9D74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6BA8B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RegisterId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F558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int [FK]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17050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รหัสการลงทะเบียน (ผูกกับ personregistration.Id)</w:t>
            </w:r>
          </w:p>
        </w:tc>
      </w:tr>
      <w:tr w:rsidR="00602865" w14:paraId="1AEB064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B56A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NationId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88469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varchar(13) [FK]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8303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เลขบัตรประชาชน (ผูกกับ person.NationId)</w:t>
            </w:r>
          </w:p>
        </w:tc>
      </w:tr>
      <w:tr w:rsidR="00602865" w14:paraId="3C4E7501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B77E7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EditedByType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3AAA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varchar(50)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71C1E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ประเภทผู้ทำรายการ: 'User' (ผู้สมัครแก้ไขเอง), 'Admin' (เจ้าหน้าที่แก้ไข)</w:t>
            </w:r>
          </w:p>
        </w:tc>
      </w:tr>
      <w:tr w:rsidR="00602865" w14:paraId="32060CA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B737E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CreatedBy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A713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varchar(100)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6B0B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ชื่อผู้ทำรายการหรือ Username ของ Admin</w:t>
            </w:r>
          </w:p>
        </w:tc>
      </w:tr>
      <w:tr w:rsidR="00602865" w14:paraId="352DE47C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0815E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OldData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FC20C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nvarchar(max) / text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42A77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ข้อมูล Snapshot ก่อนการแก้ไข ในรูปแบบ JSON String</w:t>
            </w:r>
          </w:p>
        </w:tc>
      </w:tr>
      <w:tr w:rsidR="00602865" w14:paraId="0887066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326F0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NewData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9A060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nvarchar(max) / text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A5EE4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ข้อมูล Snapshot หลังการแก้ไข ในรูปแบบ JSON String (ใช้คำนวณ Diff)</w:t>
            </w:r>
          </w:p>
        </w:tc>
      </w:tr>
      <w:tr w:rsidR="00602865" w14:paraId="23A1C2B7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D7263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CreatedAt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A190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datetime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006CE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วันเวลาที่เกิดการทำรายการบันทึกหรือแก้ไข</w:t>
            </w:r>
          </w:p>
        </w:tc>
      </w:tr>
    </w:tbl>
    <w:p w14:paraId="0FB7A198" w14:textId="77777777" w:rsidR="00602865" w:rsidRDefault="00602865">
      <w:pPr>
        <w:spacing w:after="80"/>
      </w:pPr>
    </w:p>
    <w:p w14:paraId="5F898BD8" w14:textId="77777777" w:rsidR="001B7459" w:rsidRDefault="001B7459" w:rsidP="001B7459"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 xml:space="preserve">3.2 </w:t>
      </w:r>
      <w:proofErr w:type="spellStart"/>
      <w:r>
        <w:rPr>
          <w:rFonts w:ascii="TH Sarabun New" w:hAnsi="TH Sarabun New"/>
          <w:b/>
          <w:color w:val="1E3A8A"/>
          <w:sz w:val="27"/>
        </w:rPr>
        <w:t>การวิเคราะห์ความสัมพันธ์ของตาราง</w:t>
      </w:r>
      <w:proofErr w:type="spellEnd"/>
      <w:r>
        <w:rPr>
          <w:rFonts w:ascii="TH Sarabun New" w:hAnsi="TH Sarabun New"/>
          <w:b/>
          <w:color w:val="1E3A8A"/>
          <w:sz w:val="27"/>
        </w:rPr>
        <w:t xml:space="preserve"> Master Data </w:t>
      </w:r>
      <w:proofErr w:type="spellStart"/>
      <w:r>
        <w:rPr>
          <w:rFonts w:ascii="TH Sarabun New" w:hAnsi="TH Sarabun New"/>
          <w:b/>
          <w:color w:val="1E3A8A"/>
          <w:sz w:val="27"/>
        </w:rPr>
        <w:t>ทั้งหมด</w:t>
      </w:r>
      <w:proofErr w:type="spellEnd"/>
      <w:r>
        <w:rPr>
          <w:rFonts w:ascii="TH Sarabun New" w:hAnsi="TH Sarabun New"/>
          <w:b/>
          <w:color w:val="1E3A8A"/>
          <w:sz w:val="27"/>
        </w:rPr>
        <w:t xml:space="preserve"> (All Master Relations Architecture)</w:t>
      </w:r>
    </w:p>
    <w:p w14:paraId="3AC6CA7D" w14:textId="77777777" w:rsidR="001B7459" w:rsidRDefault="001B7459" w:rsidP="001B7459">
      <w:pPr>
        <w:spacing w:after="80"/>
      </w:pPr>
      <w:proofErr w:type="spellStart"/>
      <w:r>
        <w:rPr>
          <w:rFonts w:ascii="TH Sarabun New" w:hAnsi="TH Sarabun New"/>
          <w:color w:val="334155"/>
        </w:rPr>
        <w:t>ตาราง</w:t>
      </w:r>
      <w:proofErr w:type="spellEnd"/>
      <w:r>
        <w:rPr>
          <w:rFonts w:ascii="TH Sarabun New" w:hAnsi="TH Sarabun New"/>
          <w:color w:val="334155"/>
        </w:rPr>
        <w:t xml:space="preserve"> Master Data </w:t>
      </w:r>
      <w:proofErr w:type="spellStart"/>
      <w:r>
        <w:rPr>
          <w:rFonts w:ascii="TH Sarabun New" w:hAnsi="TH Sarabun New"/>
          <w:color w:val="334155"/>
        </w:rPr>
        <w:t>ในระบบไม่ได้เป็นเพียงตารางเดี่ยวธรรมดา</w:t>
      </w:r>
      <w:proofErr w:type="spellEnd"/>
      <w:r>
        <w:rPr>
          <w:rFonts w:ascii="TH Sarabun New" w:hAnsi="TH Sarabun New"/>
          <w:color w:val="334155"/>
        </w:rPr>
        <w:t xml:space="preserve"> </w:t>
      </w:r>
      <w:proofErr w:type="spellStart"/>
      <w:r>
        <w:rPr>
          <w:rFonts w:ascii="TH Sarabun New" w:hAnsi="TH Sarabun New"/>
          <w:color w:val="334155"/>
        </w:rPr>
        <w:t>แต่ถูกออกแบบให้มีความสัมพันธ์แบบลำดับชั้น</w:t>
      </w:r>
      <w:proofErr w:type="spellEnd"/>
      <w:r>
        <w:rPr>
          <w:rFonts w:ascii="TH Sarabun New" w:hAnsi="TH Sarabun New"/>
          <w:color w:val="334155"/>
        </w:rPr>
        <w:t xml:space="preserve"> (Hierarchical Relations) </w:t>
      </w:r>
      <w:proofErr w:type="spellStart"/>
      <w:r>
        <w:rPr>
          <w:rFonts w:ascii="TH Sarabun New" w:hAnsi="TH Sarabun New"/>
          <w:color w:val="334155"/>
        </w:rPr>
        <w:t>และความสัมพันธ์เชิงประกอบ</w:t>
      </w:r>
      <w:proofErr w:type="spellEnd"/>
      <w:r>
        <w:rPr>
          <w:rFonts w:ascii="TH Sarabun New" w:hAnsi="TH Sarabun New"/>
          <w:color w:val="334155"/>
        </w:rPr>
        <w:t xml:space="preserve"> (Composite Junction Relations) </w:t>
      </w:r>
      <w:proofErr w:type="spellStart"/>
      <w:r>
        <w:rPr>
          <w:rFonts w:ascii="TH Sarabun New" w:hAnsi="TH Sarabun New"/>
          <w:color w:val="334155"/>
        </w:rPr>
        <w:t>เพื่อรองรับ</w:t>
      </w:r>
      <w:proofErr w:type="spellEnd"/>
      <w:r>
        <w:rPr>
          <w:rFonts w:ascii="TH Sarabun New" w:hAnsi="TH Sarabun New"/>
          <w:color w:val="334155"/>
        </w:rPr>
        <w:t xml:space="preserve"> Business Rules </w:t>
      </w:r>
      <w:proofErr w:type="spellStart"/>
      <w:r>
        <w:rPr>
          <w:rFonts w:ascii="TH Sarabun New" w:hAnsi="TH Sarabun New"/>
          <w:color w:val="334155"/>
        </w:rPr>
        <w:t>ที่ซับซ้อนในแต่ละด้าน</w:t>
      </w:r>
      <w:proofErr w:type="spellEnd"/>
      <w:r>
        <w:rPr>
          <w:rFonts w:ascii="TH Sarabun New" w:hAnsi="TH Sarabun New"/>
          <w:color w:val="334155"/>
        </w:rPr>
        <w:t xml:space="preserve"> </w:t>
      </w:r>
      <w:proofErr w:type="spellStart"/>
      <w:r>
        <w:rPr>
          <w:rFonts w:ascii="TH Sarabun New" w:hAnsi="TH Sarabun New"/>
          <w:color w:val="334155"/>
        </w:rPr>
        <w:t>โดยแบ่งออกเป็น</w:t>
      </w:r>
      <w:proofErr w:type="spellEnd"/>
      <w:r>
        <w:rPr>
          <w:rFonts w:ascii="TH Sarabun New" w:hAnsi="TH Sarabun New"/>
          <w:color w:val="334155"/>
        </w:rPr>
        <w:t xml:space="preserve"> 7 </w:t>
      </w:r>
      <w:proofErr w:type="spellStart"/>
      <w:r>
        <w:rPr>
          <w:rFonts w:ascii="TH Sarabun New" w:hAnsi="TH Sarabun New"/>
          <w:color w:val="334155"/>
        </w:rPr>
        <w:t>กลุ่มความสัมพันธ์หลัก</w:t>
      </w:r>
      <w:proofErr w:type="spellEnd"/>
      <w:r>
        <w:rPr>
          <w:rFonts w:ascii="TH Sarabun New" w:hAnsi="TH Sarabun New"/>
          <w:color w:val="334155"/>
        </w:rPr>
        <w:t xml:space="preserve"> </w:t>
      </w:r>
      <w:proofErr w:type="spellStart"/>
      <w:r>
        <w:rPr>
          <w:rFonts w:ascii="TH Sarabun New" w:hAnsi="TH Sarabun New"/>
          <w:color w:val="334155"/>
        </w:rPr>
        <w:t>ดังนี้</w:t>
      </w:r>
      <w:proofErr w:type="spellEnd"/>
      <w:r>
        <w:rPr>
          <w:rFonts w:ascii="TH Sarabun New" w:hAnsi="TH Sarabun New"/>
          <w:color w:val="334155"/>
        </w:rPr>
        <w:t>:</w:t>
      </w:r>
    </w:p>
    <w:p w14:paraId="77530243" w14:textId="77777777" w:rsidR="001B7459" w:rsidRDefault="001B7459" w:rsidP="001B7459">
      <w:pPr>
        <w:keepNext/>
        <w:spacing w:before="160" w:after="40"/>
      </w:pPr>
      <w:proofErr w:type="spellStart"/>
      <w:r>
        <w:rPr>
          <w:rFonts w:ascii="TH Sarabun New" w:hAnsi="TH Sarabun New"/>
          <w:b/>
          <w:color w:val="0F172A"/>
          <w:sz w:val="24"/>
        </w:rPr>
        <w:t>กลุ่มที่</w:t>
      </w:r>
      <w:proofErr w:type="spellEnd"/>
      <w:r>
        <w:rPr>
          <w:rFonts w:ascii="TH Sarabun New" w:hAnsi="TH Sarabun New"/>
          <w:b/>
          <w:color w:val="0F172A"/>
          <w:sz w:val="24"/>
        </w:rPr>
        <w:t xml:space="preserve"> 1: </w:t>
      </w:r>
      <w:proofErr w:type="spellStart"/>
      <w:r>
        <w:rPr>
          <w:rFonts w:ascii="TH Sarabun New" w:hAnsi="TH Sarabun New"/>
          <w:b/>
          <w:color w:val="0F172A"/>
          <w:sz w:val="24"/>
        </w:rPr>
        <w:t>ความสัมพันธ์แบบลำดับชั้นด้านที่อยู่และภูมิศาสตร์</w:t>
      </w:r>
      <w:proofErr w:type="spellEnd"/>
      <w:r>
        <w:rPr>
          <w:rFonts w:ascii="TH Sarabun New" w:hAnsi="TH Sarabun New"/>
          <w:b/>
          <w:color w:val="0F172A"/>
          <w:sz w:val="24"/>
        </w:rPr>
        <w:t xml:space="preserve"> (Location Hierarchy 4-Levels)</w:t>
      </w:r>
    </w:p>
    <w:p w14:paraId="468AB0E9" w14:textId="77777777" w:rsidR="001B7459" w:rsidRDefault="001B7459" w:rsidP="001B7459">
      <w:pPr>
        <w:spacing w:after="80"/>
      </w:pPr>
      <w:proofErr w:type="spellStart"/>
      <w:r>
        <w:rPr>
          <w:rFonts w:ascii="TH Sarabun New" w:hAnsi="TH Sarabun New"/>
          <w:color w:val="334155"/>
        </w:rPr>
        <w:t>โครงสร้างที่อยู่ถูกออกแบบแบบ</w:t>
      </w:r>
      <w:proofErr w:type="spellEnd"/>
      <w:r>
        <w:rPr>
          <w:rFonts w:ascii="TH Sarabun New" w:hAnsi="TH Sarabun New"/>
          <w:color w:val="334155"/>
        </w:rPr>
        <w:t xml:space="preserve"> 3 </w:t>
      </w:r>
      <w:proofErr w:type="spellStart"/>
      <w:r>
        <w:rPr>
          <w:rFonts w:ascii="TH Sarabun New" w:hAnsi="TH Sarabun New"/>
          <w:color w:val="334155"/>
        </w:rPr>
        <w:t>ตารางสัมพันธ์</w:t>
      </w:r>
      <w:proofErr w:type="spellEnd"/>
      <w:r>
        <w:rPr>
          <w:rFonts w:ascii="TH Sarabun New" w:hAnsi="TH Sarabun New"/>
          <w:color w:val="334155"/>
        </w:rPr>
        <w:t xml:space="preserve"> </w:t>
      </w:r>
      <w:proofErr w:type="spellStart"/>
      <w:r>
        <w:rPr>
          <w:rFonts w:ascii="TH Sarabun New" w:hAnsi="TH Sarabun New"/>
          <w:color w:val="334155"/>
        </w:rPr>
        <w:t>เพื่อรองรับ</w:t>
      </w:r>
      <w:proofErr w:type="spellEnd"/>
      <w:r>
        <w:rPr>
          <w:rFonts w:ascii="TH Sarabun New" w:hAnsi="TH Sarabun New"/>
          <w:color w:val="334155"/>
        </w:rPr>
        <w:t xml:space="preserve"> Cascading Autocomplete </w:t>
      </w:r>
      <w:proofErr w:type="spellStart"/>
      <w:r>
        <w:rPr>
          <w:rFonts w:ascii="TH Sarabun New" w:hAnsi="TH Sarabun New"/>
          <w:color w:val="334155"/>
        </w:rPr>
        <w:t>ในฟอร์ม</w:t>
      </w:r>
      <w:proofErr w:type="spellEnd"/>
      <w:r>
        <w:rPr>
          <w:rFonts w:ascii="TH Sarabun New" w:hAnsi="TH Sarabun New"/>
          <w:color w:val="334155"/>
        </w:rPr>
        <w:t xml:space="preserve"> Tab 3: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B7459" w14:paraId="2A8AFD87" w14:textId="77777777" w:rsidTr="004370F2">
        <w:trPr>
          <w:jc w:val="center"/>
        </w:trPr>
        <w:tc>
          <w:tcPr>
            <w:tcW w:w="9936" w:type="dxa"/>
            <w:tcBorders>
              <w:left w:val="single" w:sz="24" w:space="0" w:color="3B82F6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B1BC20" w14:textId="77777777" w:rsidR="001B7459" w:rsidRDefault="001B7459" w:rsidP="004370F2">
            <w:pPr>
              <w:spacing w:after="40"/>
            </w:pPr>
            <w:r>
              <w:rPr>
                <w:rFonts w:ascii="TH Sarabun New" w:hAnsi="TH Sarabun New"/>
                <w:b/>
                <w:color w:val="1E3A8A"/>
                <w:sz w:val="24"/>
              </w:rPr>
              <w:t xml:space="preserve">💡 </w:t>
            </w:r>
            <w:proofErr w:type="spellStart"/>
            <w:r>
              <w:rPr>
                <w:rFonts w:ascii="TH Sarabun New" w:hAnsi="TH Sarabun New"/>
                <w:b/>
                <w:color w:val="1E3A8A"/>
                <w:sz w:val="24"/>
              </w:rPr>
              <w:t>ผังความสัมพันธ์</w:t>
            </w:r>
            <w:proofErr w:type="spellEnd"/>
            <w:r>
              <w:rPr>
                <w:rFonts w:ascii="TH Sarabun New" w:hAnsi="TH Sarabun New"/>
                <w:b/>
                <w:color w:val="1E3A8A"/>
                <w:sz w:val="24"/>
              </w:rPr>
              <w:t xml:space="preserve"> Location Hierarchy</w:t>
            </w:r>
            <w:r>
              <w:rPr>
                <w:rFonts w:ascii="TH Sarabun New" w:hAnsi="TH Sarabun New"/>
                <w:b/>
                <w:color w:val="1E3A8A"/>
                <w:sz w:val="24"/>
              </w:rPr>
              <w:br/>
            </w:r>
            <w:proofErr w:type="spellStart"/>
            <w:r>
              <w:rPr>
                <w:rFonts w:ascii="TH Sarabun New" w:hAnsi="TH Sarabun New"/>
                <w:color w:val="334155"/>
              </w:rPr>
              <w:t>mst_provinces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(</w:t>
            </w:r>
            <w:proofErr w:type="spellStart"/>
            <w:r>
              <w:rPr>
                <w:rFonts w:ascii="TH Sarabun New" w:hAnsi="TH Sarabun New"/>
                <w:color w:val="334155"/>
              </w:rPr>
              <w:t>province_id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) [77 </w:t>
            </w:r>
            <w:proofErr w:type="spellStart"/>
            <w:r>
              <w:rPr>
                <w:rFonts w:ascii="TH Sarabun New" w:hAnsi="TH Sarabun New"/>
                <w:color w:val="334155"/>
              </w:rPr>
              <w:t>จังหวัด</w:t>
            </w:r>
            <w:proofErr w:type="spellEnd"/>
            <w:r>
              <w:rPr>
                <w:rFonts w:ascii="TH Sarabun New" w:hAnsi="TH Sarabun New"/>
                <w:color w:val="334155"/>
              </w:rPr>
              <w:t>]</w:t>
            </w:r>
            <w:r>
              <w:rPr>
                <w:rFonts w:ascii="TH Sarabun New" w:hAnsi="TH Sarabun New"/>
                <w:color w:val="334155"/>
              </w:rPr>
              <w:br/>
              <w:t xml:space="preserve">      │ 1:N</w:t>
            </w:r>
            <w:r>
              <w:rPr>
                <w:rFonts w:ascii="TH Sarabun New" w:hAnsi="TH Sarabun New"/>
                <w:color w:val="334155"/>
              </w:rPr>
              <w:br/>
              <w:t xml:space="preserve">      ▼</w:t>
            </w:r>
            <w:r>
              <w:rPr>
                <w:rFonts w:ascii="TH Sarabun New" w:hAnsi="TH Sarabun New"/>
                <w:color w:val="334155"/>
              </w:rPr>
              <w:br/>
            </w:r>
            <w:proofErr w:type="spellStart"/>
            <w:r>
              <w:rPr>
                <w:rFonts w:ascii="TH Sarabun New" w:hAnsi="TH Sarabun New"/>
                <w:color w:val="334155"/>
              </w:rPr>
              <w:t>mst_districts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(</w:t>
            </w:r>
            <w:proofErr w:type="spellStart"/>
            <w:r>
              <w:rPr>
                <w:rFonts w:ascii="TH Sarabun New" w:hAnsi="TH Sarabun New"/>
                <w:color w:val="334155"/>
              </w:rPr>
              <w:t>district_id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334155"/>
              </w:rPr>
              <w:t>province_id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[FK]) [998 </w:t>
            </w:r>
            <w:proofErr w:type="spellStart"/>
            <w:r>
              <w:rPr>
                <w:rFonts w:ascii="TH Sarabun New" w:hAnsi="TH Sarabun New"/>
                <w:color w:val="334155"/>
              </w:rPr>
              <w:t>อำเภอ</w:t>
            </w:r>
            <w:proofErr w:type="spellEnd"/>
            <w:r>
              <w:rPr>
                <w:rFonts w:ascii="TH Sarabun New" w:hAnsi="TH Sarabun New"/>
                <w:color w:val="334155"/>
              </w:rPr>
              <w:t>]</w:t>
            </w:r>
            <w:r>
              <w:rPr>
                <w:rFonts w:ascii="TH Sarabun New" w:hAnsi="TH Sarabun New"/>
                <w:color w:val="334155"/>
              </w:rPr>
              <w:br/>
              <w:t xml:space="preserve">      │ 1:N</w:t>
            </w:r>
            <w:r>
              <w:rPr>
                <w:rFonts w:ascii="TH Sarabun New" w:hAnsi="TH Sarabun New"/>
                <w:color w:val="334155"/>
              </w:rPr>
              <w:br/>
              <w:t xml:space="preserve">      ▼</w:t>
            </w:r>
            <w:r>
              <w:rPr>
                <w:rFonts w:ascii="TH Sarabun New" w:hAnsi="TH Sarabun New"/>
                <w:color w:val="334155"/>
              </w:rPr>
              <w:br/>
            </w:r>
            <w:proofErr w:type="spellStart"/>
            <w:r>
              <w:rPr>
                <w:rFonts w:ascii="TH Sarabun New" w:hAnsi="TH Sarabun New"/>
                <w:color w:val="334155"/>
              </w:rPr>
              <w:t>mst_sub_districts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(</w:t>
            </w:r>
            <w:proofErr w:type="spellStart"/>
            <w:r>
              <w:rPr>
                <w:rFonts w:ascii="TH Sarabun New" w:hAnsi="TH Sarabun New"/>
                <w:color w:val="334155"/>
              </w:rPr>
              <w:t>sub_district_id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334155"/>
              </w:rPr>
              <w:t>district_id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[FK], </w:t>
            </w:r>
            <w:proofErr w:type="spellStart"/>
            <w:r>
              <w:rPr>
                <w:rFonts w:ascii="TH Sarabun New" w:hAnsi="TH Sarabun New"/>
                <w:color w:val="334155"/>
              </w:rPr>
              <w:t>postal_code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) [7,436 </w:t>
            </w:r>
            <w:proofErr w:type="spellStart"/>
            <w:r>
              <w:rPr>
                <w:rFonts w:ascii="TH Sarabun New" w:hAnsi="TH Sarabun New"/>
                <w:color w:val="334155"/>
              </w:rPr>
              <w:t>ตำบล</w:t>
            </w:r>
            <w:proofErr w:type="spellEnd"/>
            <w:r>
              <w:rPr>
                <w:rFonts w:ascii="TH Sarabun New" w:hAnsi="TH Sarabun New"/>
                <w:color w:val="334155"/>
              </w:rPr>
              <w:t>]</w:t>
            </w:r>
            <w:r>
              <w:rPr>
                <w:rFonts w:ascii="TH Sarabun New" w:hAnsi="TH Sarabun New"/>
                <w:color w:val="334155"/>
              </w:rPr>
              <w:br/>
            </w:r>
            <w:r>
              <w:rPr>
                <w:rFonts w:ascii="TH Sarabun New" w:hAnsi="TH Sarabun New"/>
                <w:color w:val="334155"/>
              </w:rPr>
              <w:br/>
            </w:r>
            <w:proofErr w:type="spellStart"/>
            <w:r>
              <w:rPr>
                <w:rFonts w:ascii="TH Sarabun New" w:hAnsi="TH Sarabun New"/>
                <w:color w:val="334155"/>
              </w:rPr>
              <w:t>การเชื่อมโยงกับผู้สมัคร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: </w:t>
            </w:r>
            <w:proofErr w:type="spellStart"/>
            <w:r>
              <w:rPr>
                <w:rFonts w:ascii="TH Sarabun New" w:hAnsi="TH Sarabun New"/>
                <w:color w:val="334155"/>
              </w:rPr>
              <w:t>ตาราง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334155"/>
              </w:rPr>
              <w:t>personaddress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334155"/>
              </w:rPr>
              <w:t>เก็บ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334155"/>
              </w:rPr>
              <w:t>ProvinceId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334155"/>
              </w:rPr>
              <w:t>DistrictId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334155"/>
              </w:rPr>
              <w:t>SubDistrictId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334155"/>
              </w:rPr>
              <w:t>และ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Postcode</w:t>
            </w:r>
          </w:p>
        </w:tc>
      </w:tr>
    </w:tbl>
    <w:p w14:paraId="312CFF15" w14:textId="77777777" w:rsidR="001B7459" w:rsidRDefault="001B7459" w:rsidP="001B7459">
      <w:pPr>
        <w:spacing w:after="80"/>
      </w:pP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2592"/>
        <w:gridCol w:w="2592"/>
        <w:gridCol w:w="3312"/>
      </w:tblGrid>
      <w:tr w:rsidR="001B7459" w14:paraId="667525BC" w14:textId="77777777" w:rsidTr="004370F2">
        <w:trPr>
          <w:jc w:val="center"/>
        </w:trPr>
        <w:tc>
          <w:tcPr>
            <w:tcW w:w="2304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296B5" w14:textId="77777777" w:rsidR="001B7459" w:rsidRDefault="001B7459" w:rsidP="004370F2">
            <w:pPr>
              <w:spacing w:after="0"/>
              <w:jc w:val="center"/>
            </w:pPr>
            <w:proofErr w:type="spellStart"/>
            <w:r>
              <w:rPr>
                <w:rFonts w:ascii="TH Sarabun New" w:hAnsi="TH Sarabun New"/>
                <w:b/>
                <w:color w:val="FFFFFF"/>
              </w:rPr>
              <w:t>ตาราง</w:t>
            </w:r>
            <w:proofErr w:type="spellEnd"/>
            <w:r>
              <w:rPr>
                <w:rFonts w:ascii="TH Sarabun New" w:hAnsi="TH Sarabun New"/>
                <w:b/>
                <w:color w:val="FFFFFF"/>
              </w:rPr>
              <w:t xml:space="preserve"> Master</w:t>
            </w:r>
          </w:p>
        </w:tc>
        <w:tc>
          <w:tcPr>
            <w:tcW w:w="259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5B91" w14:textId="77777777" w:rsidR="001B7459" w:rsidRDefault="001B7459" w:rsidP="004370F2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 xml:space="preserve">Foreign Key </w:t>
            </w:r>
            <w:proofErr w:type="spellStart"/>
            <w:r>
              <w:rPr>
                <w:rFonts w:ascii="TH Sarabun New" w:hAnsi="TH Sarabun New"/>
                <w:b/>
                <w:color w:val="FFFFFF"/>
              </w:rPr>
              <w:t>ที่เชื่อมโยง</w:t>
            </w:r>
            <w:proofErr w:type="spellEnd"/>
          </w:p>
        </w:tc>
        <w:tc>
          <w:tcPr>
            <w:tcW w:w="259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1C443" w14:textId="77777777" w:rsidR="001B7459" w:rsidRDefault="001B7459" w:rsidP="004370F2">
            <w:pPr>
              <w:spacing w:after="0"/>
              <w:jc w:val="center"/>
            </w:pPr>
            <w:proofErr w:type="spellStart"/>
            <w:r>
              <w:rPr>
                <w:rFonts w:ascii="TH Sarabun New" w:hAnsi="TH Sarabun New"/>
                <w:b/>
                <w:color w:val="FFFFFF"/>
              </w:rPr>
              <w:t>ตารางปลายทาง</w:t>
            </w:r>
            <w:proofErr w:type="spellEnd"/>
            <w:r>
              <w:rPr>
                <w:rFonts w:ascii="TH Sarabun New" w:hAnsi="TH Sarabun New"/>
                <w:b/>
                <w:color w:val="FFFFFF"/>
              </w:rPr>
              <w:t xml:space="preserve"> (Parent)</w:t>
            </w:r>
          </w:p>
        </w:tc>
        <w:tc>
          <w:tcPr>
            <w:tcW w:w="331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2F81D" w14:textId="77777777" w:rsidR="001B7459" w:rsidRDefault="001B7459" w:rsidP="004370F2">
            <w:pPr>
              <w:spacing w:after="0"/>
              <w:jc w:val="center"/>
            </w:pPr>
            <w:proofErr w:type="spellStart"/>
            <w:r>
              <w:rPr>
                <w:rFonts w:ascii="TH Sarabun New" w:hAnsi="TH Sarabun New"/>
                <w:b/>
                <w:color w:val="FFFFFF"/>
              </w:rPr>
              <w:t>การใช้งานในระบบ</w:t>
            </w:r>
            <w:proofErr w:type="spellEnd"/>
          </w:p>
        </w:tc>
      </w:tr>
      <w:tr w:rsidR="001B7459" w14:paraId="3791CDE0" w14:textId="77777777" w:rsidTr="004370F2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5814A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mst_districts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DC9E7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province_id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76A7A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mst_provinces.province_id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C8FB4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กรองอำเภอที่สังกัดในจังหวัดที่เลือกใน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Dropdown</w:t>
            </w:r>
          </w:p>
        </w:tc>
      </w:tr>
      <w:tr w:rsidR="001B7459" w14:paraId="5B02DFF9" w14:textId="77777777" w:rsidTr="004370F2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3C9E9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mst_sub_districts</w:t>
            </w:r>
            <w:proofErr w:type="spellEnd"/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F10C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district_id</w:t>
            </w:r>
            <w:proofErr w:type="spellEnd"/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D2782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mst_districts.district_id</w:t>
            </w:r>
            <w:proofErr w:type="spellEnd"/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19160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กรองตำบลที่สังกัดในอำเภอที่เลือก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และออโต้ฟิลล์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postal_code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ทันที</w:t>
            </w:r>
            <w:proofErr w:type="spellEnd"/>
          </w:p>
        </w:tc>
      </w:tr>
      <w:tr w:rsidR="001B7459" w14:paraId="5024BDA9" w14:textId="77777777" w:rsidTr="004370F2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733F8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personaddress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162C5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ProvinceId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DistrictId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SubDistrictId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09D0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mst_provinces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mst_districts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mst_sub_districts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06021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จัดเก็บที่อยู่ทะเบียนบ้าน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('A')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และที่อยู่จัดส่ง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('C')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ของผู้สมัคร</w:t>
            </w:r>
            <w:proofErr w:type="spellEnd"/>
          </w:p>
        </w:tc>
      </w:tr>
    </w:tbl>
    <w:p w14:paraId="2C8CD6FC" w14:textId="77777777" w:rsidR="001B7459" w:rsidRDefault="001B7459" w:rsidP="001B7459">
      <w:pPr>
        <w:spacing w:after="80"/>
      </w:pPr>
    </w:p>
    <w:p w14:paraId="32204C2D" w14:textId="77777777" w:rsidR="001B7459" w:rsidRDefault="001B7459" w:rsidP="001B7459">
      <w:pPr>
        <w:keepNext/>
        <w:spacing w:before="160" w:after="40"/>
      </w:pPr>
      <w:proofErr w:type="spellStart"/>
      <w:r>
        <w:rPr>
          <w:rFonts w:ascii="TH Sarabun New" w:hAnsi="TH Sarabun New"/>
          <w:b/>
          <w:color w:val="0F172A"/>
          <w:sz w:val="24"/>
        </w:rPr>
        <w:t>กลุ่มที่</w:t>
      </w:r>
      <w:proofErr w:type="spellEnd"/>
      <w:r>
        <w:rPr>
          <w:rFonts w:ascii="TH Sarabun New" w:hAnsi="TH Sarabun New"/>
          <w:b/>
          <w:color w:val="0F172A"/>
          <w:sz w:val="24"/>
        </w:rPr>
        <w:t xml:space="preserve"> 2: </w:t>
      </w:r>
      <w:proofErr w:type="spellStart"/>
      <w:r>
        <w:rPr>
          <w:rFonts w:ascii="TH Sarabun New" w:hAnsi="TH Sarabun New"/>
          <w:b/>
          <w:color w:val="0F172A"/>
          <w:sz w:val="24"/>
        </w:rPr>
        <w:t>ความสัมพันธ์โครงสร้างองค์กรและสาขาวิริยะ</w:t>
      </w:r>
      <w:proofErr w:type="spellEnd"/>
      <w:r>
        <w:rPr>
          <w:rFonts w:ascii="TH Sarabun New" w:hAnsi="TH Sarabun New"/>
          <w:b/>
          <w:color w:val="0F172A"/>
          <w:sz w:val="24"/>
        </w:rPr>
        <w:t xml:space="preserve"> (Organization &amp; Branch Hierarchy)</w:t>
      </w:r>
    </w:p>
    <w:p w14:paraId="1C1730E4" w14:textId="77777777" w:rsidR="001B7459" w:rsidRDefault="001B7459" w:rsidP="001B7459">
      <w:pPr>
        <w:spacing w:after="80"/>
      </w:pPr>
      <w:proofErr w:type="spellStart"/>
      <w:r>
        <w:rPr>
          <w:rFonts w:ascii="TH Sarabun New" w:hAnsi="TH Sarabun New"/>
          <w:color w:val="334155"/>
        </w:rPr>
        <w:t>โครงสร้างภาคและสาขาของบริษัท</w:t>
      </w:r>
      <w:proofErr w:type="spellEnd"/>
      <w:r>
        <w:rPr>
          <w:rFonts w:ascii="TH Sarabun New" w:hAnsi="TH Sarabun New"/>
          <w:color w:val="334155"/>
        </w:rPr>
        <w:t xml:space="preserve"> </w:t>
      </w:r>
      <w:proofErr w:type="spellStart"/>
      <w:r>
        <w:rPr>
          <w:rFonts w:ascii="TH Sarabun New" w:hAnsi="TH Sarabun New"/>
          <w:color w:val="334155"/>
        </w:rPr>
        <w:t>วิริยะประกันภัย</w:t>
      </w:r>
      <w:proofErr w:type="spellEnd"/>
      <w:r>
        <w:rPr>
          <w:rFonts w:ascii="TH Sarabun New" w:hAnsi="TH Sarabun New"/>
          <w:color w:val="334155"/>
        </w:rPr>
        <w:t xml:space="preserve"> </w:t>
      </w:r>
      <w:proofErr w:type="spellStart"/>
      <w:r>
        <w:rPr>
          <w:rFonts w:ascii="TH Sarabun New" w:hAnsi="TH Sarabun New"/>
          <w:color w:val="334155"/>
        </w:rPr>
        <w:t>จำกัด</w:t>
      </w:r>
      <w:proofErr w:type="spellEnd"/>
      <w:r>
        <w:rPr>
          <w:rFonts w:ascii="TH Sarabun New" w:hAnsi="TH Sarabun New"/>
          <w:color w:val="334155"/>
        </w:rPr>
        <w:t xml:space="preserve"> (</w:t>
      </w:r>
      <w:proofErr w:type="spellStart"/>
      <w:r>
        <w:rPr>
          <w:rFonts w:ascii="TH Sarabun New" w:hAnsi="TH Sarabun New"/>
          <w:color w:val="334155"/>
        </w:rPr>
        <w:t>มหาชน</w:t>
      </w:r>
      <w:proofErr w:type="spellEnd"/>
      <w:r>
        <w:rPr>
          <w:rFonts w:ascii="TH Sarabun New" w:hAnsi="TH Sarabun New"/>
          <w:color w:val="334155"/>
        </w:rPr>
        <w:t xml:space="preserve">) </w:t>
      </w:r>
      <w:proofErr w:type="spellStart"/>
      <w:r>
        <w:rPr>
          <w:rFonts w:ascii="TH Sarabun New" w:hAnsi="TH Sarabun New"/>
          <w:color w:val="334155"/>
        </w:rPr>
        <w:t>ทั่วประเทศ</w:t>
      </w:r>
      <w:proofErr w:type="spellEnd"/>
      <w:r>
        <w:rPr>
          <w:rFonts w:ascii="TH Sarabun New" w:hAnsi="TH Sarabun New"/>
          <w:color w:val="334155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B7459" w14:paraId="7149C35F" w14:textId="77777777" w:rsidTr="004370F2">
        <w:trPr>
          <w:jc w:val="center"/>
        </w:trPr>
        <w:tc>
          <w:tcPr>
            <w:tcW w:w="9936" w:type="dxa"/>
            <w:tcBorders>
              <w:left w:val="single" w:sz="24" w:space="0" w:color="3B82F6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0BB6CCD" w14:textId="77777777" w:rsidR="001B7459" w:rsidRDefault="001B7459" w:rsidP="004370F2">
            <w:pPr>
              <w:spacing w:after="40"/>
            </w:pPr>
            <w:r>
              <w:rPr>
                <w:rFonts w:ascii="TH Sarabun New" w:hAnsi="TH Sarabun New"/>
                <w:b/>
                <w:color w:val="1E3A8A"/>
                <w:sz w:val="24"/>
              </w:rPr>
              <w:t xml:space="preserve">💡 </w:t>
            </w:r>
            <w:proofErr w:type="spellStart"/>
            <w:r>
              <w:rPr>
                <w:rFonts w:ascii="TH Sarabun New" w:hAnsi="TH Sarabun New"/>
                <w:b/>
                <w:color w:val="1E3A8A"/>
                <w:sz w:val="24"/>
              </w:rPr>
              <w:t>ผังความสัมพันธ์</w:t>
            </w:r>
            <w:proofErr w:type="spellEnd"/>
            <w:r>
              <w:rPr>
                <w:rFonts w:ascii="TH Sarabun New" w:hAnsi="TH Sarabun New"/>
                <w:b/>
                <w:color w:val="1E3A8A"/>
                <w:sz w:val="24"/>
              </w:rPr>
              <w:t xml:space="preserve"> Organization &amp; Branch</w:t>
            </w:r>
            <w:r>
              <w:rPr>
                <w:rFonts w:ascii="TH Sarabun New" w:hAnsi="TH Sarabun New"/>
                <w:b/>
                <w:color w:val="1E3A8A"/>
                <w:sz w:val="24"/>
              </w:rPr>
              <w:br/>
            </w:r>
            <w:proofErr w:type="spellStart"/>
            <w:r>
              <w:rPr>
                <w:rFonts w:ascii="TH Sarabun New" w:hAnsi="TH Sarabun New"/>
                <w:color w:val="334155"/>
              </w:rPr>
              <w:t>mst_agent_regions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(id, name) [</w:t>
            </w:r>
            <w:proofErr w:type="spellStart"/>
            <w:r>
              <w:rPr>
                <w:rFonts w:ascii="TH Sarabun New" w:hAnsi="TH Sarabun New"/>
                <w:color w:val="334155"/>
              </w:rPr>
              <w:t>ภาค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1 </w:t>
            </w:r>
            <w:proofErr w:type="spellStart"/>
            <w:r>
              <w:rPr>
                <w:rFonts w:ascii="TH Sarabun New" w:hAnsi="TH Sarabun New"/>
                <w:color w:val="334155"/>
              </w:rPr>
              <w:t>ถึง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334155"/>
              </w:rPr>
              <w:t>ภาค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8 / </w:t>
            </w:r>
            <w:proofErr w:type="spellStart"/>
            <w:r>
              <w:rPr>
                <w:rFonts w:ascii="TH Sarabun New" w:hAnsi="TH Sarabun New"/>
                <w:color w:val="334155"/>
              </w:rPr>
              <w:t>ภูมิภาค</w:t>
            </w:r>
            <w:proofErr w:type="spellEnd"/>
            <w:r>
              <w:rPr>
                <w:rFonts w:ascii="TH Sarabun New" w:hAnsi="TH Sarabun New"/>
                <w:color w:val="334155"/>
              </w:rPr>
              <w:t>]</w:t>
            </w:r>
            <w:r>
              <w:rPr>
                <w:rFonts w:ascii="TH Sarabun New" w:hAnsi="TH Sarabun New"/>
                <w:color w:val="334155"/>
              </w:rPr>
              <w:br/>
              <w:t xml:space="preserve">      │ 1:N</w:t>
            </w:r>
            <w:r>
              <w:rPr>
                <w:rFonts w:ascii="TH Sarabun New" w:hAnsi="TH Sarabun New"/>
                <w:color w:val="334155"/>
              </w:rPr>
              <w:br/>
              <w:t xml:space="preserve">      ▼</w:t>
            </w:r>
            <w:r>
              <w:rPr>
                <w:rFonts w:ascii="TH Sarabun New" w:hAnsi="TH Sarabun New"/>
                <w:color w:val="334155"/>
              </w:rPr>
              <w:br/>
            </w:r>
            <w:proofErr w:type="spellStart"/>
            <w:r>
              <w:rPr>
                <w:rFonts w:ascii="TH Sarabun New" w:hAnsi="TH Sarabun New"/>
                <w:color w:val="334155"/>
              </w:rPr>
              <w:t>mst_agent_branches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(id, name, </w:t>
            </w:r>
            <w:proofErr w:type="spellStart"/>
            <w:r>
              <w:rPr>
                <w:rFonts w:ascii="TH Sarabun New" w:hAnsi="TH Sarabun New"/>
                <w:color w:val="334155"/>
              </w:rPr>
              <w:t>region_id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[FK]) [</w:t>
            </w:r>
            <w:proofErr w:type="spellStart"/>
            <w:r>
              <w:rPr>
                <w:rFonts w:ascii="TH Sarabun New" w:hAnsi="TH Sarabun New"/>
                <w:color w:val="334155"/>
              </w:rPr>
              <w:t>สาขา</w:t>
            </w:r>
            <w:proofErr w:type="spellEnd"/>
            <w:r>
              <w:rPr>
                <w:rFonts w:ascii="TH Sarabun New" w:hAnsi="TH Sarabun New"/>
                <w:color w:val="334155"/>
              </w:rPr>
              <w:t>/</w:t>
            </w:r>
            <w:proofErr w:type="spellStart"/>
            <w:r>
              <w:rPr>
                <w:rFonts w:ascii="TH Sarabun New" w:hAnsi="TH Sarabun New"/>
                <w:color w:val="334155"/>
              </w:rPr>
              <w:t>ศูนย์ปฏิบัติการสินไหมทั่วประเทศ</w:t>
            </w:r>
            <w:proofErr w:type="spellEnd"/>
            <w:r>
              <w:rPr>
                <w:rFonts w:ascii="TH Sarabun New" w:hAnsi="TH Sarabun New"/>
                <w:color w:val="334155"/>
              </w:rPr>
              <w:t>]</w:t>
            </w:r>
            <w:r>
              <w:rPr>
                <w:rFonts w:ascii="TH Sarabun New" w:hAnsi="TH Sarabun New"/>
                <w:color w:val="334155"/>
              </w:rPr>
              <w:br/>
            </w:r>
            <w:r>
              <w:rPr>
                <w:rFonts w:ascii="TH Sarabun New" w:hAnsi="TH Sarabun New"/>
                <w:color w:val="334155"/>
              </w:rPr>
              <w:br/>
            </w:r>
            <w:proofErr w:type="spellStart"/>
            <w:r>
              <w:rPr>
                <w:rFonts w:ascii="TH Sarabun New" w:hAnsi="TH Sarabun New"/>
                <w:color w:val="334155"/>
              </w:rPr>
              <w:t>การเชื่อมโยงกับผู้สมัคร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: </w:t>
            </w:r>
            <w:proofErr w:type="spellStart"/>
            <w:r>
              <w:rPr>
                <w:rFonts w:ascii="TH Sarabun New" w:hAnsi="TH Sarabun New"/>
                <w:color w:val="334155"/>
              </w:rPr>
              <w:t>ตาราง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334155"/>
              </w:rPr>
              <w:t>personaffiliation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334155"/>
              </w:rPr>
              <w:t>เก็บ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334155"/>
              </w:rPr>
              <w:t>RegionId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334155"/>
              </w:rPr>
              <w:t>และ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334155"/>
              </w:rPr>
              <w:t>BranchId</w:t>
            </w:r>
            <w:proofErr w:type="spellEnd"/>
          </w:p>
        </w:tc>
      </w:tr>
    </w:tbl>
    <w:p w14:paraId="35D8F79E" w14:textId="77777777" w:rsidR="001B7459" w:rsidRDefault="001B7459" w:rsidP="001B7459">
      <w:pPr>
        <w:spacing w:after="80"/>
      </w:pP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2592"/>
        <w:gridCol w:w="2592"/>
        <w:gridCol w:w="3312"/>
      </w:tblGrid>
      <w:tr w:rsidR="001B7459" w14:paraId="71639781" w14:textId="77777777" w:rsidTr="004370F2">
        <w:trPr>
          <w:jc w:val="center"/>
        </w:trPr>
        <w:tc>
          <w:tcPr>
            <w:tcW w:w="2304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035A6" w14:textId="77777777" w:rsidR="001B7459" w:rsidRDefault="001B7459" w:rsidP="004370F2">
            <w:pPr>
              <w:spacing w:after="0"/>
              <w:jc w:val="center"/>
            </w:pPr>
            <w:proofErr w:type="spellStart"/>
            <w:r>
              <w:rPr>
                <w:rFonts w:ascii="TH Sarabun New" w:hAnsi="TH Sarabun New"/>
                <w:b/>
                <w:color w:val="FFFFFF"/>
              </w:rPr>
              <w:t>ตาราง</w:t>
            </w:r>
            <w:proofErr w:type="spellEnd"/>
            <w:r>
              <w:rPr>
                <w:rFonts w:ascii="TH Sarabun New" w:hAnsi="TH Sarabun New"/>
                <w:b/>
                <w:color w:val="FFFFFF"/>
              </w:rPr>
              <w:t xml:space="preserve"> Master</w:t>
            </w:r>
          </w:p>
        </w:tc>
        <w:tc>
          <w:tcPr>
            <w:tcW w:w="259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70590" w14:textId="77777777" w:rsidR="001B7459" w:rsidRDefault="001B7459" w:rsidP="004370F2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 xml:space="preserve">Foreign Key </w:t>
            </w:r>
            <w:proofErr w:type="spellStart"/>
            <w:r>
              <w:rPr>
                <w:rFonts w:ascii="TH Sarabun New" w:hAnsi="TH Sarabun New"/>
                <w:b/>
                <w:color w:val="FFFFFF"/>
              </w:rPr>
              <w:t>ที่เชื่อมโยง</w:t>
            </w:r>
            <w:proofErr w:type="spellEnd"/>
          </w:p>
        </w:tc>
        <w:tc>
          <w:tcPr>
            <w:tcW w:w="259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D1A22" w14:textId="77777777" w:rsidR="001B7459" w:rsidRDefault="001B7459" w:rsidP="004370F2">
            <w:pPr>
              <w:spacing w:after="0"/>
              <w:jc w:val="center"/>
            </w:pPr>
            <w:proofErr w:type="spellStart"/>
            <w:r>
              <w:rPr>
                <w:rFonts w:ascii="TH Sarabun New" w:hAnsi="TH Sarabun New"/>
                <w:b/>
                <w:color w:val="FFFFFF"/>
              </w:rPr>
              <w:t>ตารางปลายทาง</w:t>
            </w:r>
            <w:proofErr w:type="spellEnd"/>
            <w:r>
              <w:rPr>
                <w:rFonts w:ascii="TH Sarabun New" w:hAnsi="TH Sarabun New"/>
                <w:b/>
                <w:color w:val="FFFFFF"/>
              </w:rPr>
              <w:t xml:space="preserve"> (Parent)</w:t>
            </w:r>
          </w:p>
        </w:tc>
        <w:tc>
          <w:tcPr>
            <w:tcW w:w="331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08CBA" w14:textId="77777777" w:rsidR="001B7459" w:rsidRDefault="001B7459" w:rsidP="004370F2">
            <w:pPr>
              <w:spacing w:after="0"/>
              <w:jc w:val="center"/>
            </w:pPr>
            <w:proofErr w:type="spellStart"/>
            <w:r>
              <w:rPr>
                <w:rFonts w:ascii="TH Sarabun New" w:hAnsi="TH Sarabun New"/>
                <w:b/>
                <w:color w:val="FFFFFF"/>
              </w:rPr>
              <w:t>การใช้งานในระบบ</w:t>
            </w:r>
            <w:proofErr w:type="spellEnd"/>
          </w:p>
        </w:tc>
      </w:tr>
      <w:tr w:rsidR="001B7459" w14:paraId="207214BE" w14:textId="77777777" w:rsidTr="004370F2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82B33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mst_agent_branches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DF667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region_id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2B412" w14:textId="77777777" w:rsidR="001B7459" w:rsidRDefault="001B7459" w:rsidP="004370F2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mst_agent_regions.id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2EAB0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กรองรายชื่อสาขาที่สังกัดในภาควิริยะที่เลือกในหน้า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Tab 4</w:t>
            </w:r>
          </w:p>
        </w:tc>
      </w:tr>
      <w:tr w:rsidR="001B7459" w14:paraId="1B2745FB" w14:textId="77777777" w:rsidTr="004370F2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27658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personaffiliation</w:t>
            </w:r>
            <w:proofErr w:type="spellEnd"/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E616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RegionId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BranchId</w:t>
            </w:r>
            <w:proofErr w:type="spellEnd"/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1A4D9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mst_agent_regions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mst_agent_branches</w:t>
            </w:r>
            <w:proofErr w:type="spellEnd"/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DDDEB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บันทึกสังกัดภาคและสาขาของผู้สมัคร</w:t>
            </w:r>
            <w:proofErr w:type="spellEnd"/>
          </w:p>
        </w:tc>
      </w:tr>
    </w:tbl>
    <w:p w14:paraId="4CB47E35" w14:textId="77777777" w:rsidR="001B7459" w:rsidRDefault="001B7459" w:rsidP="001B7459">
      <w:pPr>
        <w:spacing w:after="80"/>
      </w:pPr>
    </w:p>
    <w:p w14:paraId="435A90CB" w14:textId="77777777" w:rsidR="001B7459" w:rsidRDefault="001B7459" w:rsidP="001B7459">
      <w:pPr>
        <w:keepNext/>
        <w:spacing w:before="160" w:after="40"/>
      </w:pPr>
      <w:proofErr w:type="spellStart"/>
      <w:r>
        <w:rPr>
          <w:rFonts w:ascii="TH Sarabun New" w:hAnsi="TH Sarabun New"/>
          <w:b/>
          <w:color w:val="0F172A"/>
          <w:sz w:val="24"/>
        </w:rPr>
        <w:t>กลุ่มที่</w:t>
      </w:r>
      <w:proofErr w:type="spellEnd"/>
      <w:r>
        <w:rPr>
          <w:rFonts w:ascii="TH Sarabun New" w:hAnsi="TH Sarabun New"/>
          <w:b/>
          <w:color w:val="0F172A"/>
          <w:sz w:val="24"/>
        </w:rPr>
        <w:t xml:space="preserve"> 3: </w:t>
      </w:r>
      <w:proofErr w:type="spellStart"/>
      <w:r>
        <w:rPr>
          <w:rFonts w:ascii="TH Sarabun New" w:hAnsi="TH Sarabun New"/>
          <w:b/>
          <w:color w:val="0F172A"/>
          <w:sz w:val="24"/>
        </w:rPr>
        <w:t>ความสัมพันธ์หลักสูตรพื้นฐานและรอบวันอบรม</w:t>
      </w:r>
      <w:proofErr w:type="spellEnd"/>
      <w:r>
        <w:rPr>
          <w:rFonts w:ascii="TH Sarabun New" w:hAnsi="TH Sarabun New"/>
          <w:b/>
          <w:color w:val="0F172A"/>
          <w:sz w:val="24"/>
        </w:rPr>
        <w:t xml:space="preserve"> (Basic Courses &amp; Dates Relation)</w:t>
      </w:r>
    </w:p>
    <w:p w14:paraId="047197E9" w14:textId="77777777" w:rsidR="001B7459" w:rsidRDefault="001B7459" w:rsidP="001B7459">
      <w:pPr>
        <w:spacing w:after="80"/>
      </w:pPr>
      <w:proofErr w:type="spellStart"/>
      <w:r>
        <w:rPr>
          <w:rFonts w:ascii="TH Sarabun New" w:hAnsi="TH Sarabun New"/>
          <w:color w:val="334155"/>
        </w:rPr>
        <w:t>สำหรับหลักสูตรขอรับใบอนุญาต</w:t>
      </w:r>
      <w:proofErr w:type="spellEnd"/>
      <w:r>
        <w:rPr>
          <w:rFonts w:ascii="TH Sarabun New" w:hAnsi="TH Sarabun New"/>
          <w:color w:val="334155"/>
        </w:rPr>
        <w:t xml:space="preserve"> </w:t>
      </w:r>
      <w:proofErr w:type="spellStart"/>
      <w:r>
        <w:rPr>
          <w:rFonts w:ascii="TH Sarabun New" w:hAnsi="TH Sarabun New"/>
          <w:color w:val="334155"/>
        </w:rPr>
        <w:t>และขอต่ออายุครั้งที่</w:t>
      </w:r>
      <w:proofErr w:type="spellEnd"/>
      <w:r>
        <w:rPr>
          <w:rFonts w:ascii="TH Sarabun New" w:hAnsi="TH Sarabun New"/>
          <w:color w:val="334155"/>
        </w:rPr>
        <w:t xml:space="preserve"> 1, 2, 3 (</w:t>
      </w:r>
      <w:proofErr w:type="spellStart"/>
      <w:r>
        <w:rPr>
          <w:rFonts w:ascii="TH Sarabun New" w:hAnsi="TH Sarabun New"/>
          <w:color w:val="334155"/>
        </w:rPr>
        <w:t>ตาราง</w:t>
      </w:r>
      <w:proofErr w:type="spellEnd"/>
      <w:r>
        <w:rPr>
          <w:rFonts w:ascii="TH Sarabun New" w:hAnsi="TH Sarabun New"/>
          <w:color w:val="334155"/>
        </w:rPr>
        <w:t xml:space="preserve"> </w:t>
      </w:r>
      <w:proofErr w:type="spellStart"/>
      <w:r>
        <w:rPr>
          <w:rFonts w:ascii="TH Sarabun New" w:hAnsi="TH Sarabun New"/>
          <w:color w:val="334155"/>
        </w:rPr>
        <w:t>mst_renew_basic</w:t>
      </w:r>
      <w:proofErr w:type="spellEnd"/>
      <w:r>
        <w:rPr>
          <w:rFonts w:ascii="TH Sarabun New" w:hAnsi="TH Sarabun New"/>
          <w:color w:val="334155"/>
        </w:rPr>
        <w:t>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B7459" w14:paraId="11E39043" w14:textId="77777777" w:rsidTr="004370F2">
        <w:trPr>
          <w:jc w:val="center"/>
        </w:trPr>
        <w:tc>
          <w:tcPr>
            <w:tcW w:w="9936" w:type="dxa"/>
            <w:tcBorders>
              <w:left w:val="single" w:sz="24" w:space="0" w:color="3B82F6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D8928" w14:textId="77777777" w:rsidR="001B7459" w:rsidRDefault="001B7459" w:rsidP="004370F2">
            <w:pPr>
              <w:spacing w:after="40"/>
            </w:pPr>
            <w:r>
              <w:rPr>
                <w:rFonts w:ascii="TH Sarabun New" w:hAnsi="TH Sarabun New"/>
                <w:b/>
                <w:color w:val="1E3A8A"/>
                <w:sz w:val="24"/>
              </w:rPr>
              <w:t xml:space="preserve">💡 </w:t>
            </w:r>
            <w:proofErr w:type="spellStart"/>
            <w:r>
              <w:rPr>
                <w:rFonts w:ascii="TH Sarabun New" w:hAnsi="TH Sarabun New"/>
                <w:b/>
                <w:color w:val="1E3A8A"/>
                <w:sz w:val="24"/>
              </w:rPr>
              <w:t>ผังความสัมพันธ์</w:t>
            </w:r>
            <w:proofErr w:type="spellEnd"/>
            <w:r>
              <w:rPr>
                <w:rFonts w:ascii="TH Sarabun New" w:hAnsi="TH Sarabun New"/>
                <w:b/>
                <w:color w:val="1E3A8A"/>
                <w:sz w:val="24"/>
              </w:rPr>
              <w:t xml:space="preserve"> Basic Courses &amp; Dates</w:t>
            </w:r>
            <w:r>
              <w:rPr>
                <w:rFonts w:ascii="TH Sarabun New" w:hAnsi="TH Sarabun New"/>
                <w:b/>
                <w:color w:val="1E3A8A"/>
                <w:sz w:val="24"/>
              </w:rPr>
              <w:br/>
            </w:r>
            <w:proofErr w:type="spellStart"/>
            <w:r>
              <w:rPr>
                <w:rFonts w:ascii="TH Sarabun New" w:hAnsi="TH Sarabun New"/>
                <w:color w:val="334155"/>
              </w:rPr>
              <w:t>mst_renew_dates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(id, </w:t>
            </w:r>
            <w:proofErr w:type="spellStart"/>
            <w:r>
              <w:rPr>
                <w:rFonts w:ascii="TH Sarabun New" w:hAnsi="TH Sarabun New"/>
                <w:color w:val="334155"/>
              </w:rPr>
              <w:t>course_date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334155"/>
              </w:rPr>
              <w:t>course_date_display</w:t>
            </w:r>
            <w:proofErr w:type="spellEnd"/>
            <w:r>
              <w:rPr>
                <w:rFonts w:ascii="TH Sarabun New" w:hAnsi="TH Sarabun New"/>
                <w:color w:val="334155"/>
              </w:rPr>
              <w:t>) [</w:t>
            </w:r>
            <w:proofErr w:type="spellStart"/>
            <w:r>
              <w:rPr>
                <w:rFonts w:ascii="TH Sarabun New" w:hAnsi="TH Sarabun New"/>
                <w:color w:val="334155"/>
              </w:rPr>
              <w:t>รอบวันที่จัดอบรม</w:t>
            </w:r>
            <w:proofErr w:type="spellEnd"/>
            <w:r>
              <w:rPr>
                <w:rFonts w:ascii="TH Sarabun New" w:hAnsi="TH Sarabun New"/>
                <w:color w:val="334155"/>
              </w:rPr>
              <w:t>]</w:t>
            </w:r>
            <w:r>
              <w:rPr>
                <w:rFonts w:ascii="TH Sarabun New" w:hAnsi="TH Sarabun New"/>
                <w:color w:val="334155"/>
              </w:rPr>
              <w:br/>
              <w:t xml:space="preserve">      │ 1:N (Optional)</w:t>
            </w:r>
            <w:r>
              <w:rPr>
                <w:rFonts w:ascii="TH Sarabun New" w:hAnsi="TH Sarabun New"/>
                <w:color w:val="334155"/>
              </w:rPr>
              <w:br/>
              <w:t xml:space="preserve">      ▼</w:t>
            </w:r>
            <w:r>
              <w:rPr>
                <w:rFonts w:ascii="TH Sarabun New" w:hAnsi="TH Sarabun New"/>
                <w:color w:val="334155"/>
              </w:rPr>
              <w:br/>
            </w:r>
            <w:proofErr w:type="spellStart"/>
            <w:r>
              <w:rPr>
                <w:rFonts w:ascii="TH Sarabun New" w:hAnsi="TH Sarabun New"/>
                <w:color w:val="334155"/>
              </w:rPr>
              <w:t>mst_renew_basic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(id, </w:t>
            </w:r>
            <w:proofErr w:type="spellStart"/>
            <w:r>
              <w:rPr>
                <w:rFonts w:ascii="TH Sarabun New" w:hAnsi="TH Sarabun New"/>
                <w:color w:val="334155"/>
              </w:rPr>
              <w:t>course_name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334155"/>
              </w:rPr>
              <w:t>agent_type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334155"/>
              </w:rPr>
              <w:t>date_id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[FK])</w:t>
            </w:r>
            <w:r>
              <w:rPr>
                <w:rFonts w:ascii="TH Sarabun New" w:hAnsi="TH Sarabun New"/>
                <w:color w:val="334155"/>
              </w:rPr>
              <w:br/>
            </w:r>
            <w:r>
              <w:rPr>
                <w:rFonts w:ascii="TH Sarabun New" w:hAnsi="TH Sarabun New"/>
                <w:color w:val="334155"/>
              </w:rPr>
              <w:br/>
            </w:r>
            <w:proofErr w:type="spellStart"/>
            <w:r>
              <w:rPr>
                <w:rFonts w:ascii="TH Sarabun New" w:hAnsi="TH Sarabun New"/>
                <w:color w:val="334155"/>
              </w:rPr>
              <w:t>การเชื่อมโยงกับผู้สมัคร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: </w:t>
            </w:r>
            <w:proofErr w:type="spellStart"/>
            <w:r>
              <w:rPr>
                <w:rFonts w:ascii="TH Sarabun New" w:hAnsi="TH Sarabun New"/>
                <w:color w:val="334155"/>
              </w:rPr>
              <w:t>ตาราง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334155"/>
              </w:rPr>
              <w:t>personcourse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334155"/>
              </w:rPr>
              <w:t>เก็บ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334155"/>
              </w:rPr>
              <w:t>CourseId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(</w:t>
            </w:r>
            <w:proofErr w:type="spellStart"/>
            <w:r>
              <w:rPr>
                <w:rFonts w:ascii="TH Sarabun New" w:hAnsi="TH Sarabun New"/>
                <w:color w:val="334155"/>
              </w:rPr>
              <w:t>ชี้ไป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334155"/>
              </w:rPr>
              <w:t>mst_renew_basic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) </w:t>
            </w:r>
            <w:proofErr w:type="spellStart"/>
            <w:r>
              <w:rPr>
                <w:rFonts w:ascii="TH Sarabun New" w:hAnsi="TH Sarabun New"/>
                <w:color w:val="334155"/>
              </w:rPr>
              <w:t>และ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334155"/>
              </w:rPr>
              <w:t>CourseDateId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(</w:t>
            </w:r>
            <w:proofErr w:type="spellStart"/>
            <w:r>
              <w:rPr>
                <w:rFonts w:ascii="TH Sarabun New" w:hAnsi="TH Sarabun New"/>
                <w:color w:val="334155"/>
              </w:rPr>
              <w:t>ชี้ไป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334155"/>
              </w:rPr>
              <w:t>mst_renew_dates</w:t>
            </w:r>
            <w:proofErr w:type="spellEnd"/>
            <w:r>
              <w:rPr>
                <w:rFonts w:ascii="TH Sarabun New" w:hAnsi="TH Sarabun New"/>
                <w:color w:val="334155"/>
              </w:rPr>
              <w:t>)</w:t>
            </w:r>
          </w:p>
        </w:tc>
      </w:tr>
    </w:tbl>
    <w:p w14:paraId="62220DD0" w14:textId="77777777" w:rsidR="001B7459" w:rsidRDefault="001B7459" w:rsidP="001B7459">
      <w:pPr>
        <w:spacing w:after="80"/>
      </w:pP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2592"/>
        <w:gridCol w:w="2592"/>
        <w:gridCol w:w="3312"/>
      </w:tblGrid>
      <w:tr w:rsidR="001B7459" w14:paraId="2E163B7F" w14:textId="77777777" w:rsidTr="004370F2">
        <w:trPr>
          <w:jc w:val="center"/>
        </w:trPr>
        <w:tc>
          <w:tcPr>
            <w:tcW w:w="2304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8DC99" w14:textId="77777777" w:rsidR="001B7459" w:rsidRDefault="001B7459" w:rsidP="004370F2">
            <w:pPr>
              <w:spacing w:after="0"/>
              <w:jc w:val="center"/>
            </w:pPr>
            <w:proofErr w:type="spellStart"/>
            <w:r>
              <w:rPr>
                <w:rFonts w:ascii="TH Sarabun New" w:hAnsi="TH Sarabun New"/>
                <w:b/>
                <w:color w:val="FFFFFF"/>
              </w:rPr>
              <w:t>ตาราง</w:t>
            </w:r>
            <w:proofErr w:type="spellEnd"/>
            <w:r>
              <w:rPr>
                <w:rFonts w:ascii="TH Sarabun New" w:hAnsi="TH Sarabun New"/>
                <w:b/>
                <w:color w:val="FFFFFF"/>
              </w:rPr>
              <w:t xml:space="preserve"> Master</w:t>
            </w:r>
          </w:p>
        </w:tc>
        <w:tc>
          <w:tcPr>
            <w:tcW w:w="259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3B2F8" w14:textId="77777777" w:rsidR="001B7459" w:rsidRDefault="001B7459" w:rsidP="004370F2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 xml:space="preserve">Foreign Key </w:t>
            </w:r>
            <w:proofErr w:type="spellStart"/>
            <w:r>
              <w:rPr>
                <w:rFonts w:ascii="TH Sarabun New" w:hAnsi="TH Sarabun New"/>
                <w:b/>
                <w:color w:val="FFFFFF"/>
              </w:rPr>
              <w:t>ที่เชื่อมโยง</w:t>
            </w:r>
            <w:proofErr w:type="spellEnd"/>
          </w:p>
        </w:tc>
        <w:tc>
          <w:tcPr>
            <w:tcW w:w="259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5C8B0" w14:textId="77777777" w:rsidR="001B7459" w:rsidRDefault="001B7459" w:rsidP="004370F2">
            <w:pPr>
              <w:spacing w:after="0"/>
              <w:jc w:val="center"/>
            </w:pPr>
            <w:proofErr w:type="spellStart"/>
            <w:r>
              <w:rPr>
                <w:rFonts w:ascii="TH Sarabun New" w:hAnsi="TH Sarabun New"/>
                <w:b/>
                <w:color w:val="FFFFFF"/>
              </w:rPr>
              <w:t>ตารางปลายทาง</w:t>
            </w:r>
            <w:proofErr w:type="spellEnd"/>
            <w:r>
              <w:rPr>
                <w:rFonts w:ascii="TH Sarabun New" w:hAnsi="TH Sarabun New"/>
                <w:b/>
                <w:color w:val="FFFFFF"/>
              </w:rPr>
              <w:t xml:space="preserve"> (Parent)</w:t>
            </w:r>
          </w:p>
        </w:tc>
        <w:tc>
          <w:tcPr>
            <w:tcW w:w="331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0AD54" w14:textId="77777777" w:rsidR="001B7459" w:rsidRDefault="001B7459" w:rsidP="004370F2">
            <w:pPr>
              <w:spacing w:after="0"/>
              <w:jc w:val="center"/>
            </w:pPr>
            <w:proofErr w:type="spellStart"/>
            <w:r>
              <w:rPr>
                <w:rFonts w:ascii="TH Sarabun New" w:hAnsi="TH Sarabun New"/>
                <w:b/>
                <w:color w:val="FFFFFF"/>
              </w:rPr>
              <w:t>การใช้งานในระบบ</w:t>
            </w:r>
            <w:proofErr w:type="spellEnd"/>
          </w:p>
        </w:tc>
      </w:tr>
      <w:tr w:rsidR="001B7459" w14:paraId="0AD058B6" w14:textId="77777777" w:rsidTr="004370F2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531A8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mst_renew_basic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ECE8D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date_id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(Optional)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6CCDD" w14:textId="77777777" w:rsidR="001B7459" w:rsidRDefault="001B7459" w:rsidP="004370F2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mst_renew_dates.id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E2BBA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ผูกรอบวันที่จัดอบรมเข้ากับหลักสูตรพื้นฐาน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และแยกตาม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agent_type</w:t>
            </w:r>
            <w:proofErr w:type="spellEnd"/>
          </w:p>
        </w:tc>
      </w:tr>
      <w:tr w:rsidR="001B7459" w14:paraId="31685FBB" w14:textId="77777777" w:rsidTr="004370F2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8054C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personcourse</w:t>
            </w:r>
            <w:proofErr w:type="spellEnd"/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023E0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CourseId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CourseDateId</w:t>
            </w:r>
            <w:proofErr w:type="spellEnd"/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D3E8A" w14:textId="77777777" w:rsidR="001B7459" w:rsidRDefault="001B7459" w:rsidP="004370F2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mst_renew_basic.id, mst_renew_dates.id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4F8C4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บันทึกหลักสูตรและวันที่ผู้สมัครเลือกในหน้า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Tab 5</w:t>
            </w:r>
          </w:p>
        </w:tc>
      </w:tr>
    </w:tbl>
    <w:p w14:paraId="0C2D4B66" w14:textId="77777777" w:rsidR="001B7459" w:rsidRDefault="001B7459" w:rsidP="001B7459">
      <w:pPr>
        <w:spacing w:after="80"/>
      </w:pPr>
    </w:p>
    <w:p w14:paraId="40B23FF4" w14:textId="77777777" w:rsidR="001B7459" w:rsidRDefault="001B7459" w:rsidP="001B7459">
      <w:pPr>
        <w:keepNext/>
        <w:spacing w:before="160" w:after="40"/>
      </w:pPr>
      <w:proofErr w:type="spellStart"/>
      <w:r>
        <w:rPr>
          <w:rFonts w:ascii="TH Sarabun New" w:hAnsi="TH Sarabun New"/>
          <w:b/>
          <w:color w:val="0F172A"/>
          <w:sz w:val="24"/>
        </w:rPr>
        <w:t>กลุ่มที่</w:t>
      </w:r>
      <w:proofErr w:type="spellEnd"/>
      <w:r>
        <w:rPr>
          <w:rFonts w:ascii="TH Sarabun New" w:hAnsi="TH Sarabun New"/>
          <w:b/>
          <w:color w:val="0F172A"/>
          <w:sz w:val="24"/>
        </w:rPr>
        <w:t xml:space="preserve"> 4: </w:t>
      </w:r>
      <w:proofErr w:type="spellStart"/>
      <w:r>
        <w:rPr>
          <w:rFonts w:ascii="TH Sarabun New" w:hAnsi="TH Sarabun New"/>
          <w:b/>
          <w:color w:val="0F172A"/>
          <w:sz w:val="24"/>
        </w:rPr>
        <w:t>ความสัมพันธ์หลักสูตรขอต่ออายุ</w:t>
      </w:r>
      <w:proofErr w:type="spellEnd"/>
      <w:r>
        <w:rPr>
          <w:rFonts w:ascii="TH Sarabun New" w:hAnsi="TH Sarabun New"/>
          <w:b/>
          <w:color w:val="0F172A"/>
          <w:sz w:val="24"/>
        </w:rPr>
        <w:t xml:space="preserve"> 4+ (Renewal 4+ Composite Junction Table: </w:t>
      </w:r>
      <w:proofErr w:type="spellStart"/>
      <w:r>
        <w:rPr>
          <w:rFonts w:ascii="TH Sarabun New" w:hAnsi="TH Sarabun New"/>
          <w:b/>
          <w:color w:val="0F172A"/>
          <w:sz w:val="24"/>
        </w:rPr>
        <w:t>mst_renew_other</w:t>
      </w:r>
      <w:proofErr w:type="spellEnd"/>
      <w:r>
        <w:rPr>
          <w:rFonts w:ascii="TH Sarabun New" w:hAnsi="TH Sarabun New"/>
          <w:b/>
          <w:color w:val="0F172A"/>
          <w:sz w:val="24"/>
        </w:rPr>
        <w:t>)</w:t>
      </w:r>
    </w:p>
    <w:p w14:paraId="114C3A73" w14:textId="77777777" w:rsidR="001B7459" w:rsidRDefault="001B7459" w:rsidP="001B7459">
      <w:pPr>
        <w:spacing w:after="80"/>
      </w:pPr>
      <w:proofErr w:type="spellStart"/>
      <w:r>
        <w:rPr>
          <w:rFonts w:ascii="TH Sarabun New" w:hAnsi="TH Sarabun New"/>
          <w:color w:val="334155"/>
        </w:rPr>
        <w:t>ตาราง</w:t>
      </w:r>
      <w:proofErr w:type="spellEnd"/>
      <w:r>
        <w:rPr>
          <w:rFonts w:ascii="TH Sarabun New" w:hAnsi="TH Sarabun New"/>
          <w:color w:val="334155"/>
        </w:rPr>
        <w:t xml:space="preserve"> </w:t>
      </w:r>
      <w:proofErr w:type="spellStart"/>
      <w:r>
        <w:rPr>
          <w:rFonts w:ascii="TH Sarabun New" w:hAnsi="TH Sarabun New"/>
          <w:color w:val="334155"/>
        </w:rPr>
        <w:t>mst_renew_other</w:t>
      </w:r>
      <w:proofErr w:type="spellEnd"/>
      <w:r>
        <w:rPr>
          <w:rFonts w:ascii="TH Sarabun New" w:hAnsi="TH Sarabun New"/>
          <w:color w:val="334155"/>
        </w:rPr>
        <w:t xml:space="preserve"> </w:t>
      </w:r>
      <w:proofErr w:type="spellStart"/>
      <w:r>
        <w:rPr>
          <w:rFonts w:ascii="TH Sarabun New" w:hAnsi="TH Sarabun New"/>
          <w:color w:val="334155"/>
        </w:rPr>
        <w:t>ถือเป็น</w:t>
      </w:r>
      <w:proofErr w:type="spellEnd"/>
      <w:r>
        <w:rPr>
          <w:rFonts w:ascii="TH Sarabun New" w:hAnsi="TH Sarabun New"/>
          <w:color w:val="334155"/>
        </w:rPr>
        <w:t xml:space="preserve"> </w:t>
      </w:r>
      <w:proofErr w:type="spellStart"/>
      <w:r>
        <w:rPr>
          <w:rFonts w:ascii="TH Sarabun New" w:hAnsi="TH Sarabun New"/>
          <w:color w:val="334155"/>
        </w:rPr>
        <w:t>ตารางแกนกลาง</w:t>
      </w:r>
      <w:proofErr w:type="spellEnd"/>
      <w:r>
        <w:rPr>
          <w:rFonts w:ascii="TH Sarabun New" w:hAnsi="TH Sarabun New"/>
          <w:color w:val="334155"/>
        </w:rPr>
        <w:t xml:space="preserve"> (Composite Junction Table) </w:t>
      </w:r>
      <w:proofErr w:type="spellStart"/>
      <w:r>
        <w:rPr>
          <w:rFonts w:ascii="TH Sarabun New" w:hAnsi="TH Sarabun New"/>
          <w:color w:val="334155"/>
        </w:rPr>
        <w:t>ที่สำคัญที่สุดสำหรับโครงสร้างหลักสูตร</w:t>
      </w:r>
      <w:proofErr w:type="spellEnd"/>
      <w:r>
        <w:rPr>
          <w:rFonts w:ascii="TH Sarabun New" w:hAnsi="TH Sarabun New"/>
          <w:color w:val="334155"/>
        </w:rPr>
        <w:t xml:space="preserve"> '</w:t>
      </w:r>
      <w:proofErr w:type="spellStart"/>
      <w:r>
        <w:rPr>
          <w:rFonts w:ascii="TH Sarabun New" w:hAnsi="TH Sarabun New"/>
          <w:color w:val="334155"/>
        </w:rPr>
        <w:t>ขอต่ออายุใบอนุญาตครั้งที่</w:t>
      </w:r>
      <w:proofErr w:type="spellEnd"/>
      <w:r>
        <w:rPr>
          <w:rFonts w:ascii="TH Sarabun New" w:hAnsi="TH Sarabun New"/>
          <w:color w:val="334155"/>
        </w:rPr>
        <w:t xml:space="preserve"> 4 </w:t>
      </w:r>
      <w:proofErr w:type="spellStart"/>
      <w:r>
        <w:rPr>
          <w:rFonts w:ascii="TH Sarabun New" w:hAnsi="TH Sarabun New"/>
          <w:color w:val="334155"/>
        </w:rPr>
        <w:t>เป็นต้นไป</w:t>
      </w:r>
      <w:proofErr w:type="spellEnd"/>
      <w:r>
        <w:rPr>
          <w:rFonts w:ascii="TH Sarabun New" w:hAnsi="TH Sarabun New"/>
          <w:color w:val="334155"/>
        </w:rPr>
        <w:t xml:space="preserve">' </w:t>
      </w:r>
      <w:proofErr w:type="spellStart"/>
      <w:r>
        <w:rPr>
          <w:rFonts w:ascii="TH Sarabun New" w:hAnsi="TH Sarabun New"/>
          <w:color w:val="334155"/>
        </w:rPr>
        <w:t>โดยทำหน้าที่เชื่อมโยง</w:t>
      </w:r>
      <w:proofErr w:type="spellEnd"/>
      <w:r>
        <w:rPr>
          <w:rFonts w:ascii="TH Sarabun New" w:hAnsi="TH Sarabun New"/>
          <w:color w:val="334155"/>
        </w:rPr>
        <w:t xml:space="preserve"> 3 </w:t>
      </w:r>
      <w:proofErr w:type="spellStart"/>
      <w:r>
        <w:rPr>
          <w:rFonts w:ascii="TH Sarabun New" w:hAnsi="TH Sarabun New"/>
          <w:color w:val="334155"/>
        </w:rPr>
        <w:t>ตาราง</w:t>
      </w:r>
      <w:proofErr w:type="spellEnd"/>
      <w:r>
        <w:rPr>
          <w:rFonts w:ascii="TH Sarabun New" w:hAnsi="TH Sarabun New"/>
          <w:color w:val="334155"/>
        </w:rPr>
        <w:t xml:space="preserve"> Master </w:t>
      </w:r>
      <w:proofErr w:type="spellStart"/>
      <w:r>
        <w:rPr>
          <w:rFonts w:ascii="TH Sarabun New" w:hAnsi="TH Sarabun New"/>
          <w:color w:val="334155"/>
        </w:rPr>
        <w:t>เข้าด้วยกัน</w:t>
      </w:r>
      <w:proofErr w:type="spellEnd"/>
      <w:r>
        <w:rPr>
          <w:rFonts w:ascii="TH Sarabun New" w:hAnsi="TH Sarabun New"/>
          <w:color w:val="334155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B7459" w14:paraId="0BD92139" w14:textId="77777777" w:rsidTr="004370F2">
        <w:trPr>
          <w:jc w:val="center"/>
        </w:trPr>
        <w:tc>
          <w:tcPr>
            <w:tcW w:w="9936" w:type="dxa"/>
            <w:tcBorders>
              <w:left w:val="single" w:sz="24" w:space="0" w:color="3B82F6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6B1A35" w14:textId="77777777" w:rsidR="001B7459" w:rsidRDefault="001B7459" w:rsidP="004370F2">
            <w:pPr>
              <w:spacing w:after="40"/>
            </w:pPr>
            <w:r>
              <w:rPr>
                <w:rFonts w:ascii="TH Sarabun New" w:hAnsi="TH Sarabun New"/>
                <w:b/>
                <w:color w:val="1E3A8A"/>
                <w:sz w:val="24"/>
              </w:rPr>
              <w:t xml:space="preserve">💡 </w:t>
            </w:r>
            <w:proofErr w:type="spellStart"/>
            <w:r>
              <w:rPr>
                <w:rFonts w:ascii="TH Sarabun New" w:hAnsi="TH Sarabun New"/>
                <w:b/>
                <w:color w:val="1E3A8A"/>
                <w:sz w:val="24"/>
              </w:rPr>
              <w:t>สถาปัตยกรรมความสัมพันธ์ของ</w:t>
            </w:r>
            <w:proofErr w:type="spellEnd"/>
            <w:r>
              <w:rPr>
                <w:rFonts w:ascii="TH Sarabun New" w:hAnsi="TH Sarabun New"/>
                <w:b/>
                <w:color w:val="1E3A8A"/>
                <w:sz w:val="24"/>
              </w:rPr>
              <w:t xml:space="preserve"> </w:t>
            </w:r>
            <w:proofErr w:type="spellStart"/>
            <w:r>
              <w:rPr>
                <w:rFonts w:ascii="TH Sarabun New" w:hAnsi="TH Sarabun New"/>
                <w:b/>
                <w:color w:val="1E3A8A"/>
                <w:sz w:val="24"/>
              </w:rPr>
              <w:t>mst_renew_other</w:t>
            </w:r>
            <w:proofErr w:type="spellEnd"/>
            <w:r>
              <w:rPr>
                <w:rFonts w:ascii="TH Sarabun New" w:hAnsi="TH Sarabun New"/>
                <w:b/>
                <w:color w:val="1E3A8A"/>
                <w:sz w:val="24"/>
              </w:rPr>
              <w:t xml:space="preserve"> (</w:t>
            </w:r>
            <w:proofErr w:type="spellStart"/>
            <w:r>
              <w:rPr>
                <w:rFonts w:ascii="TH Sarabun New" w:hAnsi="TH Sarabun New"/>
                <w:b/>
                <w:color w:val="1E3A8A"/>
                <w:sz w:val="24"/>
              </w:rPr>
              <w:t>วิชาต่อ</w:t>
            </w:r>
            <w:proofErr w:type="spellEnd"/>
            <w:r>
              <w:rPr>
                <w:rFonts w:ascii="TH Sarabun New" w:hAnsi="TH Sarabun New"/>
                <w:b/>
                <w:color w:val="1E3A8A"/>
                <w:sz w:val="24"/>
              </w:rPr>
              <w:t xml:space="preserve"> 4+)</w:t>
            </w:r>
            <w:r>
              <w:rPr>
                <w:rFonts w:ascii="TH Sarabun New" w:hAnsi="TH Sarabun New"/>
                <w:b/>
                <w:color w:val="1E3A8A"/>
                <w:sz w:val="24"/>
              </w:rPr>
              <w:br/>
            </w:r>
            <w:proofErr w:type="spellStart"/>
            <w:r>
              <w:rPr>
                <w:rFonts w:ascii="TH Sarabun New" w:hAnsi="TH Sarabun New"/>
                <w:color w:val="334155"/>
              </w:rPr>
              <w:t>mst_renew_other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(id)</w:t>
            </w:r>
            <w:r>
              <w:rPr>
                <w:rFonts w:ascii="TH Sarabun New" w:hAnsi="TH Sarabun New"/>
                <w:color w:val="334155"/>
              </w:rPr>
              <w:br/>
              <w:t xml:space="preserve">  ├── </w:t>
            </w:r>
            <w:proofErr w:type="spellStart"/>
            <w:r>
              <w:rPr>
                <w:rFonts w:ascii="TH Sarabun New" w:hAnsi="TH Sarabun New"/>
                <w:color w:val="334155"/>
              </w:rPr>
              <w:t>pillar_id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  ──&gt; </w:t>
            </w:r>
            <w:proofErr w:type="spellStart"/>
            <w:r>
              <w:rPr>
                <w:rFonts w:ascii="TH Sarabun New" w:hAnsi="TH Sarabun New"/>
                <w:color w:val="334155"/>
              </w:rPr>
              <w:t>mst_renew_pillars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(Pillar 1 </w:t>
            </w:r>
            <w:proofErr w:type="spellStart"/>
            <w:r>
              <w:rPr>
                <w:rFonts w:ascii="TH Sarabun New" w:hAnsi="TH Sarabun New"/>
                <w:color w:val="334155"/>
              </w:rPr>
              <w:t>ถึง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Pillar 4 </w:t>
            </w:r>
            <w:proofErr w:type="spellStart"/>
            <w:r>
              <w:rPr>
                <w:rFonts w:ascii="TH Sarabun New" w:hAnsi="TH Sarabun New"/>
                <w:color w:val="334155"/>
              </w:rPr>
              <w:t>ตามเกณฑ์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334155"/>
              </w:rPr>
              <w:t>คปภ</w:t>
            </w:r>
            <w:proofErr w:type="spellEnd"/>
            <w:r>
              <w:rPr>
                <w:rFonts w:ascii="TH Sarabun New" w:hAnsi="TH Sarabun New"/>
                <w:color w:val="334155"/>
              </w:rPr>
              <w:t>.)</w:t>
            </w:r>
            <w:r>
              <w:rPr>
                <w:rFonts w:ascii="TH Sarabun New" w:hAnsi="TH Sarabun New"/>
                <w:color w:val="334155"/>
              </w:rPr>
              <w:br/>
              <w:t xml:space="preserve">  ├── </w:t>
            </w:r>
            <w:proofErr w:type="spellStart"/>
            <w:r>
              <w:rPr>
                <w:rFonts w:ascii="TH Sarabun New" w:hAnsi="TH Sarabun New"/>
                <w:color w:val="334155"/>
              </w:rPr>
              <w:t>date_id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    ──&gt; </w:t>
            </w:r>
            <w:proofErr w:type="spellStart"/>
            <w:r>
              <w:rPr>
                <w:rFonts w:ascii="TH Sarabun New" w:hAnsi="TH Sarabun New"/>
                <w:color w:val="334155"/>
              </w:rPr>
              <w:t>mst_renew_dates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  (</w:t>
            </w:r>
            <w:proofErr w:type="spellStart"/>
            <w:r>
              <w:rPr>
                <w:rFonts w:ascii="TH Sarabun New" w:hAnsi="TH Sarabun New"/>
                <w:color w:val="334155"/>
              </w:rPr>
              <w:t>รอบวันที่จัดอบรม</w:t>
            </w:r>
            <w:proofErr w:type="spellEnd"/>
            <w:r>
              <w:rPr>
                <w:rFonts w:ascii="TH Sarabun New" w:hAnsi="TH Sarabun New"/>
                <w:color w:val="334155"/>
              </w:rPr>
              <w:t>)</w:t>
            </w:r>
            <w:r>
              <w:rPr>
                <w:rFonts w:ascii="TH Sarabun New" w:hAnsi="TH Sarabun New"/>
                <w:color w:val="334155"/>
              </w:rPr>
              <w:br/>
              <w:t xml:space="preserve">  └── </w:t>
            </w:r>
            <w:proofErr w:type="spellStart"/>
            <w:r>
              <w:rPr>
                <w:rFonts w:ascii="TH Sarabun New" w:hAnsi="TH Sarabun New"/>
                <w:color w:val="334155"/>
              </w:rPr>
              <w:t>subject_id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 ──&gt; </w:t>
            </w:r>
            <w:proofErr w:type="spellStart"/>
            <w:r>
              <w:rPr>
                <w:rFonts w:ascii="TH Sarabun New" w:hAnsi="TH Sarabun New"/>
                <w:color w:val="334155"/>
              </w:rPr>
              <w:t>mst_renew_course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 (</w:t>
            </w:r>
            <w:proofErr w:type="spellStart"/>
            <w:r>
              <w:rPr>
                <w:rFonts w:ascii="TH Sarabun New" w:hAnsi="TH Sarabun New"/>
                <w:color w:val="334155"/>
              </w:rPr>
              <w:t>รายวิชาอบรมตามหลักสูตร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334155"/>
              </w:rPr>
              <w:t>คปภ</w:t>
            </w:r>
            <w:proofErr w:type="spellEnd"/>
            <w:r>
              <w:rPr>
                <w:rFonts w:ascii="TH Sarabun New" w:hAnsi="TH Sarabun New"/>
                <w:color w:val="334155"/>
              </w:rPr>
              <w:t>.)</w:t>
            </w:r>
            <w:r>
              <w:rPr>
                <w:rFonts w:ascii="TH Sarabun New" w:hAnsi="TH Sarabun New"/>
                <w:color w:val="334155"/>
              </w:rPr>
              <w:br/>
            </w:r>
            <w:r>
              <w:rPr>
                <w:rFonts w:ascii="TH Sarabun New" w:hAnsi="TH Sarabun New"/>
                <w:color w:val="334155"/>
              </w:rPr>
              <w:br/>
            </w:r>
            <w:proofErr w:type="spellStart"/>
            <w:r>
              <w:rPr>
                <w:rFonts w:ascii="TH Sarabun New" w:hAnsi="TH Sarabun New"/>
                <w:color w:val="334155"/>
              </w:rPr>
              <w:t>เมื่อผู้สมัครบันทึกข้อมูล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: </w:t>
            </w:r>
            <w:proofErr w:type="spellStart"/>
            <w:r>
              <w:rPr>
                <w:rFonts w:ascii="TH Sarabun New" w:hAnsi="TH Sarabun New"/>
                <w:color w:val="334155"/>
              </w:rPr>
              <w:t>personcourse.RenewOtherId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334155"/>
              </w:rPr>
              <w:t>จะชี้มาที่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mst_renew_other.id </w:t>
            </w:r>
            <w:proofErr w:type="spellStart"/>
            <w:r>
              <w:rPr>
                <w:rFonts w:ascii="TH Sarabun New" w:hAnsi="TH Sarabun New"/>
                <w:color w:val="334155"/>
              </w:rPr>
              <w:t>ทำให้รู้ทันทีว่าผู้สมัครเรียน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'</w:t>
            </w:r>
            <w:proofErr w:type="spellStart"/>
            <w:r>
              <w:rPr>
                <w:rFonts w:ascii="TH Sarabun New" w:hAnsi="TH Sarabun New"/>
                <w:color w:val="334155"/>
              </w:rPr>
              <w:t>วิชาใด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' </w:t>
            </w:r>
            <w:proofErr w:type="spellStart"/>
            <w:r>
              <w:rPr>
                <w:rFonts w:ascii="TH Sarabun New" w:hAnsi="TH Sarabun New"/>
                <w:color w:val="334155"/>
              </w:rPr>
              <w:t>ใน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'Pillar </w:t>
            </w:r>
            <w:proofErr w:type="spellStart"/>
            <w:r>
              <w:rPr>
                <w:rFonts w:ascii="TH Sarabun New" w:hAnsi="TH Sarabun New"/>
                <w:color w:val="334155"/>
              </w:rPr>
              <w:t>ใด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' </w:t>
            </w:r>
            <w:proofErr w:type="spellStart"/>
            <w:r>
              <w:rPr>
                <w:rFonts w:ascii="TH Sarabun New" w:hAnsi="TH Sarabun New"/>
                <w:color w:val="334155"/>
              </w:rPr>
              <w:t>และ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'</w:t>
            </w:r>
            <w:proofErr w:type="spellStart"/>
            <w:r>
              <w:rPr>
                <w:rFonts w:ascii="TH Sarabun New" w:hAnsi="TH Sarabun New"/>
                <w:color w:val="334155"/>
              </w:rPr>
              <w:t>รอบวันที่ใด</w:t>
            </w:r>
            <w:proofErr w:type="spellEnd"/>
            <w:r>
              <w:rPr>
                <w:rFonts w:ascii="TH Sarabun New" w:hAnsi="TH Sarabun New"/>
                <w:color w:val="334155"/>
              </w:rPr>
              <w:t>'</w:t>
            </w:r>
          </w:p>
        </w:tc>
      </w:tr>
    </w:tbl>
    <w:p w14:paraId="23DC4380" w14:textId="77777777" w:rsidR="001B7459" w:rsidRDefault="001B7459" w:rsidP="001B7459">
      <w:pPr>
        <w:spacing w:after="80"/>
      </w:pP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728"/>
        <w:gridCol w:w="2592"/>
        <w:gridCol w:w="3168"/>
      </w:tblGrid>
      <w:tr w:rsidR="001B7459" w14:paraId="59012600" w14:textId="77777777" w:rsidTr="004370F2">
        <w:trPr>
          <w:jc w:val="center"/>
        </w:trPr>
        <w:tc>
          <w:tcPr>
            <w:tcW w:w="187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65D64" w14:textId="77777777" w:rsidR="001B7459" w:rsidRDefault="001B7459" w:rsidP="004370F2">
            <w:pPr>
              <w:spacing w:after="0"/>
              <w:jc w:val="center"/>
            </w:pPr>
            <w:proofErr w:type="spellStart"/>
            <w:r>
              <w:rPr>
                <w:rFonts w:ascii="TH Sarabun New" w:hAnsi="TH Sarabun New"/>
                <w:b/>
                <w:color w:val="FFFFFF"/>
              </w:rPr>
              <w:t>ชื่อฟิลด์</w:t>
            </w:r>
            <w:proofErr w:type="spellEnd"/>
          </w:p>
        </w:tc>
        <w:tc>
          <w:tcPr>
            <w:tcW w:w="1728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A1A3" w14:textId="77777777" w:rsidR="001B7459" w:rsidRDefault="001B7459" w:rsidP="004370F2">
            <w:pPr>
              <w:spacing w:after="0"/>
              <w:jc w:val="center"/>
            </w:pPr>
            <w:proofErr w:type="spellStart"/>
            <w:r>
              <w:rPr>
                <w:rFonts w:ascii="TH Sarabun New" w:hAnsi="TH Sarabun New"/>
                <w:b/>
                <w:color w:val="FFFFFF"/>
              </w:rPr>
              <w:t>ชนิดข้อมูล</w:t>
            </w:r>
            <w:proofErr w:type="spellEnd"/>
          </w:p>
        </w:tc>
        <w:tc>
          <w:tcPr>
            <w:tcW w:w="259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AE208" w14:textId="77777777" w:rsidR="001B7459" w:rsidRDefault="001B7459" w:rsidP="004370F2">
            <w:pPr>
              <w:spacing w:after="0"/>
              <w:jc w:val="center"/>
            </w:pPr>
            <w:proofErr w:type="spellStart"/>
            <w:r>
              <w:rPr>
                <w:rFonts w:ascii="TH Sarabun New" w:hAnsi="TH Sarabun New"/>
                <w:b/>
                <w:color w:val="FFFFFF"/>
              </w:rPr>
              <w:t>ความสัมพันธ์</w:t>
            </w:r>
            <w:proofErr w:type="spellEnd"/>
            <w:r>
              <w:rPr>
                <w:rFonts w:ascii="TH Sarabun New" w:hAnsi="TH Sarabun New"/>
                <w:b/>
                <w:color w:val="FFFFFF"/>
              </w:rPr>
              <w:t xml:space="preserve"> (Foreign Key)</w:t>
            </w:r>
          </w:p>
        </w:tc>
        <w:tc>
          <w:tcPr>
            <w:tcW w:w="3168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DEB1A" w14:textId="77777777" w:rsidR="001B7459" w:rsidRDefault="001B7459" w:rsidP="004370F2">
            <w:pPr>
              <w:spacing w:after="0"/>
              <w:jc w:val="center"/>
            </w:pPr>
            <w:proofErr w:type="spellStart"/>
            <w:r>
              <w:rPr>
                <w:rFonts w:ascii="TH Sarabun New" w:hAnsi="TH Sarabun New"/>
                <w:b/>
                <w:color w:val="FFFFFF"/>
              </w:rPr>
              <w:t>คำอธิบาย</w:t>
            </w:r>
            <w:proofErr w:type="spellEnd"/>
          </w:p>
        </w:tc>
      </w:tr>
      <w:tr w:rsidR="001B7459" w14:paraId="4B863D68" w14:textId="77777777" w:rsidTr="004370F2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BC656" w14:textId="77777777" w:rsidR="001B7459" w:rsidRDefault="001B7459" w:rsidP="004370F2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id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4A024" w14:textId="77777777" w:rsidR="001B7459" w:rsidRDefault="001B7459" w:rsidP="004370F2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int [PK, Auto]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0692F" w14:textId="77777777" w:rsidR="001B7459" w:rsidRDefault="001B7459" w:rsidP="004370F2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-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FFD54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รหัสอ้างอิงของชุดวิชาต่อ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4 (Unique Mapping ID)</w:t>
            </w:r>
          </w:p>
        </w:tc>
      </w:tr>
      <w:tr w:rsidR="001B7459" w14:paraId="4C360626" w14:textId="77777777" w:rsidTr="004370F2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E99F7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pillar_id</w:t>
            </w:r>
            <w:proofErr w:type="spellEnd"/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59B1C" w14:textId="77777777" w:rsidR="001B7459" w:rsidRDefault="001B7459" w:rsidP="004370F2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int [FK]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36BE" w14:textId="77777777" w:rsidR="001B7459" w:rsidRDefault="001B7459" w:rsidP="004370F2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mst_renew_pillars.id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125C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รหัสหมวดหมู่วิชาความรู้ตามเกณฑ์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คปภ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. (Pillar 1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ถึง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Pillar 4)</w:t>
            </w:r>
          </w:p>
        </w:tc>
      </w:tr>
      <w:tr w:rsidR="001B7459" w14:paraId="5AC6A2DE" w14:textId="77777777" w:rsidTr="004370F2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6B885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date_id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1A28D" w14:textId="77777777" w:rsidR="001B7459" w:rsidRDefault="001B7459" w:rsidP="004370F2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int [FK]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5EC10" w14:textId="77777777" w:rsidR="001B7459" w:rsidRDefault="001B7459" w:rsidP="004370F2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mst_renew_dates.id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E10C8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รหัสรอบวันอบรมที่เปิดให้ลงทะเบียน</w:t>
            </w:r>
            <w:proofErr w:type="spellEnd"/>
          </w:p>
        </w:tc>
      </w:tr>
      <w:tr w:rsidR="001B7459" w14:paraId="61E6F71C" w14:textId="77777777" w:rsidTr="004370F2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3132A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subject_id</w:t>
            </w:r>
            <w:proofErr w:type="spellEnd"/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2F70B" w14:textId="77777777" w:rsidR="001B7459" w:rsidRDefault="001B7459" w:rsidP="004370F2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int [FK]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C3118" w14:textId="77777777" w:rsidR="001B7459" w:rsidRDefault="001B7459" w:rsidP="004370F2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mst_renew_course.id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4463A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รหัสหัวข้อวิชาอบรม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(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เช่น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กฎหมายฟอกเงิน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จรรยาบรรณ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พ.ร.บ.จราจร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ฯลฯ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>)</w:t>
            </w:r>
          </w:p>
        </w:tc>
      </w:tr>
      <w:tr w:rsidR="001B7459" w14:paraId="1B09A4DA" w14:textId="77777777" w:rsidTr="004370F2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2D76B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display_order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F1371" w14:textId="77777777" w:rsidR="001B7459" w:rsidRDefault="001B7459" w:rsidP="004370F2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99B5B" w14:textId="77777777" w:rsidR="001B7459" w:rsidRDefault="001B7459" w:rsidP="004370F2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-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9F2EF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ลำดับการแสดงผลในหน้าจอเลือกวิชาของผู้สมัคร</w:t>
            </w:r>
            <w:proofErr w:type="spellEnd"/>
          </w:p>
        </w:tc>
      </w:tr>
      <w:tr w:rsidR="001B7459" w14:paraId="3A3BE22E" w14:textId="77777777" w:rsidTr="004370F2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5F37E" w14:textId="77777777" w:rsidR="001B7459" w:rsidRDefault="001B7459" w:rsidP="004370F2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status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B20BB" w14:textId="77777777" w:rsidR="001B7459" w:rsidRDefault="001B7459" w:rsidP="004370F2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varchar(20)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39EB8" w14:textId="77777777" w:rsidR="001B7459" w:rsidRDefault="001B7459" w:rsidP="004370F2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-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CCB30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สถานะการเปิดใช้งาน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('active' =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เปิดให้เลือก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'inactive' =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ปิด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>)</w:t>
            </w:r>
          </w:p>
        </w:tc>
      </w:tr>
    </w:tbl>
    <w:p w14:paraId="2660CE5D" w14:textId="77777777" w:rsidR="001B7459" w:rsidRDefault="001B7459" w:rsidP="001B7459">
      <w:pPr>
        <w:spacing w:after="80"/>
      </w:pPr>
    </w:p>
    <w:p w14:paraId="6AD97C7B" w14:textId="77777777" w:rsidR="001B7459" w:rsidRDefault="001B7459" w:rsidP="001B7459">
      <w:pPr>
        <w:keepNext/>
        <w:spacing w:before="160" w:after="40"/>
      </w:pPr>
      <w:proofErr w:type="spellStart"/>
      <w:r>
        <w:rPr>
          <w:rFonts w:ascii="TH Sarabun New" w:hAnsi="TH Sarabun New"/>
          <w:b/>
          <w:color w:val="0F172A"/>
          <w:sz w:val="24"/>
        </w:rPr>
        <w:t>กลุ่มที่</w:t>
      </w:r>
      <w:proofErr w:type="spellEnd"/>
      <w:r>
        <w:rPr>
          <w:rFonts w:ascii="TH Sarabun New" w:hAnsi="TH Sarabun New"/>
          <w:b/>
          <w:color w:val="0F172A"/>
          <w:sz w:val="24"/>
        </w:rPr>
        <w:t xml:space="preserve"> 5: </w:t>
      </w:r>
      <w:proofErr w:type="spellStart"/>
      <w:r>
        <w:rPr>
          <w:rFonts w:ascii="TH Sarabun New" w:hAnsi="TH Sarabun New"/>
          <w:b/>
          <w:color w:val="0F172A"/>
          <w:sz w:val="24"/>
        </w:rPr>
        <w:t>ความสัมพันธ์ประวัติการอบรมย้อนหลัง</w:t>
      </w:r>
      <w:proofErr w:type="spellEnd"/>
      <w:r>
        <w:rPr>
          <w:rFonts w:ascii="TH Sarabun New" w:hAnsi="TH Sarabun New"/>
          <w:b/>
          <w:color w:val="0F172A"/>
          <w:sz w:val="24"/>
        </w:rPr>
        <w:t xml:space="preserve"> 5 </w:t>
      </w:r>
      <w:proofErr w:type="spellStart"/>
      <w:r>
        <w:rPr>
          <w:rFonts w:ascii="TH Sarabun New" w:hAnsi="TH Sarabun New"/>
          <w:b/>
          <w:color w:val="0F172A"/>
          <w:sz w:val="24"/>
        </w:rPr>
        <w:t>ปี</w:t>
      </w:r>
      <w:proofErr w:type="spellEnd"/>
      <w:r>
        <w:rPr>
          <w:rFonts w:ascii="TH Sarabun New" w:hAnsi="TH Sarabun New"/>
          <w:b/>
          <w:color w:val="0F172A"/>
          <w:sz w:val="24"/>
        </w:rPr>
        <w:t xml:space="preserve"> (Past 5-Year Training Relation)</w:t>
      </w:r>
    </w:p>
    <w:p w14:paraId="34896B74" w14:textId="77777777" w:rsidR="001B7459" w:rsidRDefault="001B7459" w:rsidP="001B7459">
      <w:pPr>
        <w:spacing w:after="80"/>
      </w:pPr>
      <w:proofErr w:type="spellStart"/>
      <w:r>
        <w:rPr>
          <w:rFonts w:ascii="TH Sarabun New" w:hAnsi="TH Sarabun New"/>
          <w:color w:val="334155"/>
        </w:rPr>
        <w:t>สำหรับบันทึกรายวิชาที่ผู้สมัครเคยผ่านการอบรมมาแล้วในรอบ</w:t>
      </w:r>
      <w:proofErr w:type="spellEnd"/>
      <w:r>
        <w:rPr>
          <w:rFonts w:ascii="TH Sarabun New" w:hAnsi="TH Sarabun New"/>
          <w:color w:val="334155"/>
        </w:rPr>
        <w:t xml:space="preserve"> 5 </w:t>
      </w:r>
      <w:proofErr w:type="spellStart"/>
      <w:r>
        <w:rPr>
          <w:rFonts w:ascii="TH Sarabun New" w:hAnsi="TH Sarabun New"/>
          <w:color w:val="334155"/>
        </w:rPr>
        <w:t>ปี</w:t>
      </w:r>
      <w:proofErr w:type="spellEnd"/>
      <w:r>
        <w:rPr>
          <w:rFonts w:ascii="TH Sarabun New" w:hAnsi="TH Sarabun New"/>
          <w:color w:val="334155"/>
        </w:rPr>
        <w:t xml:space="preserve"> </w:t>
      </w:r>
      <w:proofErr w:type="spellStart"/>
      <w:r>
        <w:rPr>
          <w:rFonts w:ascii="TH Sarabun New" w:hAnsi="TH Sarabun New"/>
          <w:color w:val="334155"/>
        </w:rPr>
        <w:t>ตามเกณฑ์ของ</w:t>
      </w:r>
      <w:proofErr w:type="spellEnd"/>
      <w:r>
        <w:rPr>
          <w:rFonts w:ascii="TH Sarabun New" w:hAnsi="TH Sarabun New"/>
          <w:color w:val="334155"/>
        </w:rPr>
        <w:t xml:space="preserve"> </w:t>
      </w:r>
      <w:proofErr w:type="spellStart"/>
      <w:r>
        <w:rPr>
          <w:rFonts w:ascii="TH Sarabun New" w:hAnsi="TH Sarabun New"/>
          <w:color w:val="334155"/>
        </w:rPr>
        <w:t>คปภ</w:t>
      </w:r>
      <w:proofErr w:type="spellEnd"/>
      <w:r>
        <w:rPr>
          <w:rFonts w:ascii="TH Sarabun New" w:hAnsi="TH Sarabun New"/>
          <w:color w:val="334155"/>
        </w:rPr>
        <w:t xml:space="preserve">. </w:t>
      </w:r>
      <w:proofErr w:type="spellStart"/>
      <w:r>
        <w:rPr>
          <w:rFonts w:ascii="TH Sarabun New" w:hAnsi="TH Sarabun New"/>
          <w:color w:val="334155"/>
        </w:rPr>
        <w:t>เพื่อตรวจสอบเงื่อนไขการลดหย่อนหรือความซ้ำซ้อนของวิชา</w:t>
      </w:r>
      <w:proofErr w:type="spellEnd"/>
      <w:r>
        <w:rPr>
          <w:rFonts w:ascii="TH Sarabun New" w:hAnsi="TH Sarabun New"/>
          <w:color w:val="334155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B7459" w14:paraId="77364A7F" w14:textId="77777777" w:rsidTr="004370F2">
        <w:trPr>
          <w:jc w:val="center"/>
        </w:trPr>
        <w:tc>
          <w:tcPr>
            <w:tcW w:w="9936" w:type="dxa"/>
            <w:tcBorders>
              <w:left w:val="single" w:sz="24" w:space="0" w:color="3B82F6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EC02DB" w14:textId="77777777" w:rsidR="001B7459" w:rsidRDefault="001B7459" w:rsidP="004370F2">
            <w:pPr>
              <w:spacing w:after="40"/>
            </w:pPr>
            <w:r>
              <w:rPr>
                <w:rFonts w:ascii="TH Sarabun New" w:hAnsi="TH Sarabun New"/>
                <w:b/>
                <w:color w:val="1E3A8A"/>
                <w:sz w:val="24"/>
              </w:rPr>
              <w:t xml:space="preserve">💡 </w:t>
            </w:r>
            <w:proofErr w:type="spellStart"/>
            <w:r>
              <w:rPr>
                <w:rFonts w:ascii="TH Sarabun New" w:hAnsi="TH Sarabun New"/>
                <w:b/>
                <w:color w:val="1E3A8A"/>
                <w:sz w:val="24"/>
              </w:rPr>
              <w:t>ผังความสัมพันธ์</w:t>
            </w:r>
            <w:proofErr w:type="spellEnd"/>
            <w:r>
              <w:rPr>
                <w:rFonts w:ascii="TH Sarabun New" w:hAnsi="TH Sarabun New"/>
                <w:b/>
                <w:color w:val="1E3A8A"/>
                <w:sz w:val="24"/>
              </w:rPr>
              <w:t xml:space="preserve"> Past 5-Year Training</w:t>
            </w:r>
            <w:r>
              <w:rPr>
                <w:rFonts w:ascii="TH Sarabun New" w:hAnsi="TH Sarabun New"/>
                <w:b/>
                <w:color w:val="1E3A8A"/>
                <w:sz w:val="24"/>
              </w:rPr>
              <w:br/>
            </w:r>
            <w:proofErr w:type="spellStart"/>
            <w:r>
              <w:rPr>
                <w:rFonts w:ascii="TH Sarabun New" w:hAnsi="TH Sarabun New"/>
                <w:color w:val="334155"/>
              </w:rPr>
              <w:t>mst_renew_course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(id, name) [</w:t>
            </w:r>
            <w:proofErr w:type="spellStart"/>
            <w:r>
              <w:rPr>
                <w:rFonts w:ascii="TH Sarabun New" w:hAnsi="TH Sarabun New"/>
                <w:color w:val="334155"/>
              </w:rPr>
              <w:t>รายวิชาอบรม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334155"/>
              </w:rPr>
              <w:t>คปภ</w:t>
            </w:r>
            <w:proofErr w:type="spellEnd"/>
            <w:r>
              <w:rPr>
                <w:rFonts w:ascii="TH Sarabun New" w:hAnsi="TH Sarabun New"/>
                <w:color w:val="334155"/>
              </w:rPr>
              <w:t>.]</w:t>
            </w:r>
            <w:r>
              <w:rPr>
                <w:rFonts w:ascii="TH Sarabun New" w:hAnsi="TH Sarabun New"/>
                <w:color w:val="334155"/>
              </w:rPr>
              <w:br/>
              <w:t xml:space="preserve">      │ 1:N</w:t>
            </w:r>
            <w:r>
              <w:rPr>
                <w:rFonts w:ascii="TH Sarabun New" w:hAnsi="TH Sarabun New"/>
                <w:color w:val="334155"/>
              </w:rPr>
              <w:br/>
              <w:t xml:space="preserve">      ▼</w:t>
            </w:r>
            <w:r>
              <w:rPr>
                <w:rFonts w:ascii="TH Sarabun New" w:hAnsi="TH Sarabun New"/>
                <w:color w:val="334155"/>
              </w:rPr>
              <w:br/>
              <w:t xml:space="preserve">persontraining5y (Id, </w:t>
            </w:r>
            <w:proofErr w:type="spellStart"/>
            <w:r>
              <w:rPr>
                <w:rFonts w:ascii="TH Sarabun New" w:hAnsi="TH Sarabun New"/>
                <w:color w:val="334155"/>
              </w:rPr>
              <w:t>NationId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[FK], </w:t>
            </w:r>
            <w:proofErr w:type="spellStart"/>
            <w:r>
              <w:rPr>
                <w:rFonts w:ascii="TH Sarabun New" w:hAnsi="TH Sarabun New"/>
                <w:color w:val="334155"/>
              </w:rPr>
              <w:t>CourseId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[FK])</w:t>
            </w:r>
            <w:r>
              <w:rPr>
                <w:rFonts w:ascii="TH Sarabun New" w:hAnsi="TH Sarabun New"/>
                <w:color w:val="334155"/>
              </w:rPr>
              <w:br/>
            </w:r>
            <w:r>
              <w:rPr>
                <w:rFonts w:ascii="TH Sarabun New" w:hAnsi="TH Sarabun New"/>
                <w:color w:val="334155"/>
              </w:rPr>
              <w:br/>
            </w:r>
            <w:proofErr w:type="spellStart"/>
            <w:r>
              <w:rPr>
                <w:rFonts w:ascii="TH Sarabun New" w:hAnsi="TH Sarabun New"/>
                <w:color w:val="334155"/>
              </w:rPr>
              <w:t>การเชื่อมโยง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: </w:t>
            </w:r>
            <w:proofErr w:type="spellStart"/>
            <w:r>
              <w:rPr>
                <w:rFonts w:ascii="TH Sarabun New" w:hAnsi="TH Sarabun New"/>
                <w:color w:val="334155"/>
              </w:rPr>
              <w:t>CourseId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334155"/>
              </w:rPr>
              <w:t>ชี้ไปที่</w:t>
            </w:r>
            <w:proofErr w:type="spellEnd"/>
            <w:r>
              <w:rPr>
                <w:rFonts w:ascii="TH Sarabun New" w:hAnsi="TH Sarabun New"/>
                <w:color w:val="334155"/>
              </w:rPr>
              <w:t xml:space="preserve"> mst_renew_course.id </w:t>
            </w:r>
            <w:proofErr w:type="spellStart"/>
            <w:r>
              <w:rPr>
                <w:rFonts w:ascii="TH Sarabun New" w:hAnsi="TH Sarabun New"/>
                <w:color w:val="334155"/>
              </w:rPr>
              <w:t>เพื่อระบุวิชาที่เคยอบรม</w:t>
            </w:r>
            <w:proofErr w:type="spellEnd"/>
          </w:p>
        </w:tc>
      </w:tr>
    </w:tbl>
    <w:p w14:paraId="78D4DA27" w14:textId="77777777" w:rsidR="001B7459" w:rsidRDefault="001B7459" w:rsidP="001B7459">
      <w:pPr>
        <w:spacing w:after="80"/>
      </w:pPr>
    </w:p>
    <w:p w14:paraId="18C1F94A" w14:textId="77777777" w:rsidR="001B7459" w:rsidRDefault="001B7459" w:rsidP="001B7459">
      <w:pPr>
        <w:keepNext/>
        <w:spacing w:before="160" w:after="40"/>
      </w:pPr>
      <w:proofErr w:type="spellStart"/>
      <w:r>
        <w:rPr>
          <w:rFonts w:ascii="TH Sarabun New" w:hAnsi="TH Sarabun New"/>
          <w:b/>
          <w:color w:val="0F172A"/>
          <w:sz w:val="24"/>
        </w:rPr>
        <w:t>กลุ่มที่</w:t>
      </w:r>
      <w:proofErr w:type="spellEnd"/>
      <w:r>
        <w:rPr>
          <w:rFonts w:ascii="TH Sarabun New" w:hAnsi="TH Sarabun New"/>
          <w:b/>
          <w:color w:val="0F172A"/>
          <w:sz w:val="24"/>
        </w:rPr>
        <w:t xml:space="preserve"> 6: </w:t>
      </w:r>
      <w:proofErr w:type="spellStart"/>
      <w:r>
        <w:rPr>
          <w:rFonts w:ascii="TH Sarabun New" w:hAnsi="TH Sarabun New"/>
          <w:b/>
          <w:color w:val="0F172A"/>
          <w:sz w:val="24"/>
        </w:rPr>
        <w:t>ความสัมพันธ์ข้อมูลธุรกิจ</w:t>
      </w:r>
      <w:proofErr w:type="spellEnd"/>
      <w:r>
        <w:rPr>
          <w:rFonts w:ascii="TH Sarabun New" w:hAnsi="TH Sarabun New"/>
          <w:b/>
          <w:color w:val="0F172A"/>
          <w:sz w:val="24"/>
        </w:rPr>
        <w:t xml:space="preserve"> </w:t>
      </w:r>
      <w:proofErr w:type="spellStart"/>
      <w:r>
        <w:rPr>
          <w:rFonts w:ascii="TH Sarabun New" w:hAnsi="TH Sarabun New"/>
          <w:b/>
          <w:color w:val="0F172A"/>
          <w:sz w:val="24"/>
        </w:rPr>
        <w:t>ประสบการณ์</w:t>
      </w:r>
      <w:proofErr w:type="spellEnd"/>
      <w:r>
        <w:rPr>
          <w:rFonts w:ascii="TH Sarabun New" w:hAnsi="TH Sarabun New"/>
          <w:b/>
          <w:color w:val="0F172A"/>
          <w:sz w:val="24"/>
        </w:rPr>
        <w:t xml:space="preserve"> </w:t>
      </w:r>
      <w:proofErr w:type="spellStart"/>
      <w:r>
        <w:rPr>
          <w:rFonts w:ascii="TH Sarabun New" w:hAnsi="TH Sarabun New"/>
          <w:b/>
          <w:color w:val="0F172A"/>
          <w:sz w:val="24"/>
        </w:rPr>
        <w:t>และความเชี่ยวชาญ</w:t>
      </w:r>
      <w:proofErr w:type="spellEnd"/>
      <w:r>
        <w:rPr>
          <w:rFonts w:ascii="TH Sarabun New" w:hAnsi="TH Sarabun New"/>
          <w:b/>
          <w:color w:val="0F172A"/>
          <w:sz w:val="24"/>
        </w:rPr>
        <w:t xml:space="preserve"> (Business Experience Relations)</w:t>
      </w:r>
    </w:p>
    <w:p w14:paraId="64854DBE" w14:textId="77777777" w:rsidR="001B7459" w:rsidRDefault="001B7459" w:rsidP="001B7459">
      <w:pPr>
        <w:spacing w:after="80"/>
      </w:pPr>
      <w:proofErr w:type="spellStart"/>
      <w:r>
        <w:rPr>
          <w:rFonts w:ascii="TH Sarabun New" w:hAnsi="TH Sarabun New"/>
          <w:color w:val="334155"/>
        </w:rPr>
        <w:t>ในฟอร์ม</w:t>
      </w:r>
      <w:proofErr w:type="spellEnd"/>
      <w:r>
        <w:rPr>
          <w:rFonts w:ascii="TH Sarabun New" w:hAnsi="TH Sarabun New"/>
          <w:color w:val="334155"/>
        </w:rPr>
        <w:t xml:space="preserve"> Tab 6 (</w:t>
      </w:r>
      <w:proofErr w:type="spellStart"/>
      <w:r>
        <w:rPr>
          <w:rFonts w:ascii="TH Sarabun New" w:hAnsi="TH Sarabun New"/>
          <w:color w:val="334155"/>
        </w:rPr>
        <w:t>ข้อมูลเพิ่มเติม</w:t>
      </w:r>
      <w:proofErr w:type="spellEnd"/>
      <w:r>
        <w:rPr>
          <w:rFonts w:ascii="TH Sarabun New" w:hAnsi="TH Sarabun New"/>
          <w:color w:val="334155"/>
        </w:rPr>
        <w:t xml:space="preserve">) </w:t>
      </w:r>
      <w:proofErr w:type="spellStart"/>
      <w:r>
        <w:rPr>
          <w:rFonts w:ascii="TH Sarabun New" w:hAnsi="TH Sarabun New"/>
          <w:color w:val="334155"/>
        </w:rPr>
        <w:t>มีตารางความสัมพันธ์เชื่อมโยงกับ</w:t>
      </w:r>
      <w:proofErr w:type="spellEnd"/>
      <w:r>
        <w:rPr>
          <w:rFonts w:ascii="TH Sarabun New" w:hAnsi="TH Sarabun New"/>
          <w:color w:val="334155"/>
        </w:rPr>
        <w:t xml:space="preserve"> Master Data 3 </w:t>
      </w:r>
      <w:proofErr w:type="spellStart"/>
      <w:r>
        <w:rPr>
          <w:rFonts w:ascii="TH Sarabun New" w:hAnsi="TH Sarabun New"/>
          <w:color w:val="334155"/>
        </w:rPr>
        <w:t>ด้าน</w:t>
      </w:r>
      <w:proofErr w:type="spellEnd"/>
      <w:r>
        <w:rPr>
          <w:rFonts w:ascii="TH Sarabun New" w:hAnsi="TH Sarabun New"/>
          <w:color w:val="334155"/>
        </w:rPr>
        <w:t>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872"/>
        <w:gridCol w:w="2304"/>
        <w:gridCol w:w="4032"/>
      </w:tblGrid>
      <w:tr w:rsidR="001B7459" w14:paraId="00795B38" w14:textId="77777777" w:rsidTr="004370F2">
        <w:trPr>
          <w:jc w:val="center"/>
        </w:trPr>
        <w:tc>
          <w:tcPr>
            <w:tcW w:w="259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46543" w14:textId="77777777" w:rsidR="001B7459" w:rsidRDefault="001B7459" w:rsidP="004370F2">
            <w:pPr>
              <w:spacing w:after="0"/>
              <w:jc w:val="center"/>
            </w:pPr>
            <w:proofErr w:type="spellStart"/>
            <w:r>
              <w:rPr>
                <w:rFonts w:ascii="TH Sarabun New" w:hAnsi="TH Sarabun New"/>
                <w:b/>
                <w:color w:val="FFFFFF"/>
              </w:rPr>
              <w:t>ตารางบันทึกข้อมูลผู้สมัคร</w:t>
            </w:r>
            <w:proofErr w:type="spellEnd"/>
          </w:p>
        </w:tc>
        <w:tc>
          <w:tcPr>
            <w:tcW w:w="187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DA31D" w14:textId="77777777" w:rsidR="001B7459" w:rsidRDefault="001B7459" w:rsidP="004370F2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Foreign Key</w:t>
            </w:r>
          </w:p>
        </w:tc>
        <w:tc>
          <w:tcPr>
            <w:tcW w:w="2304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77F53" w14:textId="77777777" w:rsidR="001B7459" w:rsidRDefault="001B7459" w:rsidP="004370F2">
            <w:pPr>
              <w:spacing w:after="0"/>
              <w:jc w:val="center"/>
            </w:pPr>
            <w:proofErr w:type="spellStart"/>
            <w:r>
              <w:rPr>
                <w:rFonts w:ascii="TH Sarabun New" w:hAnsi="TH Sarabun New"/>
                <w:b/>
                <w:color w:val="FFFFFF"/>
              </w:rPr>
              <w:t>ตาราง</w:t>
            </w:r>
            <w:proofErr w:type="spellEnd"/>
            <w:r>
              <w:rPr>
                <w:rFonts w:ascii="TH Sarabun New" w:hAnsi="TH Sarabun New"/>
                <w:b/>
                <w:color w:val="FFFFFF"/>
              </w:rPr>
              <w:t xml:space="preserve"> Master Data</w:t>
            </w:r>
          </w:p>
        </w:tc>
        <w:tc>
          <w:tcPr>
            <w:tcW w:w="403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C93A7" w14:textId="77777777" w:rsidR="001B7459" w:rsidRDefault="001B7459" w:rsidP="004370F2">
            <w:pPr>
              <w:spacing w:after="0"/>
              <w:jc w:val="center"/>
            </w:pPr>
            <w:proofErr w:type="spellStart"/>
            <w:r>
              <w:rPr>
                <w:rFonts w:ascii="TH Sarabun New" w:hAnsi="TH Sarabun New"/>
                <w:b/>
                <w:color w:val="FFFFFF"/>
              </w:rPr>
              <w:t>คำอธิบายการใช้งาน</w:t>
            </w:r>
            <w:proofErr w:type="spellEnd"/>
          </w:p>
        </w:tc>
      </w:tr>
      <w:tr w:rsidR="001B7459" w14:paraId="50EE1480" w14:textId="77777777" w:rsidTr="004370F2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D1609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personothersalesarea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334EE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TerritoriesId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75B6" w14:textId="77777777" w:rsidR="001B7459" w:rsidRDefault="001B7459" w:rsidP="004370F2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mst_territories.id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AACA6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พื้นที่การขายที่ตัวแทนรับผิดชอบ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(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เลือกได้หลายพื้นที่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>)</w:t>
            </w:r>
          </w:p>
        </w:tc>
      </w:tr>
      <w:tr w:rsidR="001B7459" w14:paraId="7074C822" w14:textId="77777777" w:rsidTr="004370F2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5552E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personothercompanies</w:t>
            </w:r>
            <w:proofErr w:type="spellEnd"/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1A804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CompanyId</w:t>
            </w:r>
            <w:proofErr w:type="spellEnd"/>
          </w:p>
        </w:tc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78749" w14:textId="77777777" w:rsidR="001B7459" w:rsidRDefault="001B7459" w:rsidP="004370F2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mst_companies.id</w:t>
            </w:r>
          </w:p>
        </w:tc>
        <w:tc>
          <w:tcPr>
            <w:tcW w:w="403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DA94D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บริษัทประกันวินาศภัยอื่นที่ตัวแทนเคยหรือกำลังร่วมงาน</w:t>
            </w:r>
            <w:proofErr w:type="spellEnd"/>
          </w:p>
        </w:tc>
      </w:tr>
      <w:tr w:rsidR="001B7459" w14:paraId="020693B1" w14:textId="77777777" w:rsidTr="004370F2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EC666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personotherspecialty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E0F3E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ExpertiseId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BB5B5" w14:textId="77777777" w:rsidR="001B7459" w:rsidRDefault="001B7459" w:rsidP="004370F2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mst_expertises.id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6C815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ความเชี่ยวชาญพิเศษของตัวแทน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(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เช่น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ประกันอัคคีภัย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มอเตอร์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ขนส่งทางทะเล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>)</w:t>
            </w:r>
          </w:p>
        </w:tc>
      </w:tr>
    </w:tbl>
    <w:p w14:paraId="515C9A68" w14:textId="77777777" w:rsidR="001B7459" w:rsidRDefault="001B7459" w:rsidP="001B7459">
      <w:pPr>
        <w:spacing w:after="80"/>
      </w:pPr>
    </w:p>
    <w:p w14:paraId="689C6EF5" w14:textId="77777777" w:rsidR="001B7459" w:rsidRDefault="001B7459" w:rsidP="001B7459">
      <w:pPr>
        <w:keepNext/>
        <w:spacing w:before="160" w:after="40"/>
      </w:pPr>
      <w:proofErr w:type="spellStart"/>
      <w:r>
        <w:rPr>
          <w:rFonts w:ascii="TH Sarabun New" w:hAnsi="TH Sarabun New"/>
          <w:b/>
          <w:color w:val="0F172A"/>
          <w:sz w:val="24"/>
        </w:rPr>
        <w:t>กลุ่มที่</w:t>
      </w:r>
      <w:proofErr w:type="spellEnd"/>
      <w:r>
        <w:rPr>
          <w:rFonts w:ascii="TH Sarabun New" w:hAnsi="TH Sarabun New"/>
          <w:b/>
          <w:color w:val="0F172A"/>
          <w:sz w:val="24"/>
        </w:rPr>
        <w:t xml:space="preserve"> 7: </w:t>
      </w:r>
      <w:proofErr w:type="spellStart"/>
      <w:r>
        <w:rPr>
          <w:rFonts w:ascii="TH Sarabun New" w:hAnsi="TH Sarabun New"/>
          <w:b/>
          <w:color w:val="0F172A"/>
          <w:sz w:val="24"/>
        </w:rPr>
        <w:t>ตาราง</w:t>
      </w:r>
      <w:proofErr w:type="spellEnd"/>
      <w:r>
        <w:rPr>
          <w:rFonts w:ascii="TH Sarabun New" w:hAnsi="TH Sarabun New"/>
          <w:b/>
          <w:color w:val="0F172A"/>
          <w:sz w:val="24"/>
        </w:rPr>
        <w:t xml:space="preserve"> Master Data </w:t>
      </w:r>
      <w:proofErr w:type="spellStart"/>
      <w:r>
        <w:rPr>
          <w:rFonts w:ascii="TH Sarabun New" w:hAnsi="TH Sarabun New"/>
          <w:b/>
          <w:color w:val="0F172A"/>
          <w:sz w:val="24"/>
        </w:rPr>
        <w:t>ข้อมูลบุคคลพื้นฐาน</w:t>
      </w:r>
      <w:proofErr w:type="spellEnd"/>
      <w:r>
        <w:rPr>
          <w:rFonts w:ascii="TH Sarabun New" w:hAnsi="TH Sarabun New"/>
          <w:b/>
          <w:color w:val="0F172A"/>
          <w:sz w:val="24"/>
        </w:rPr>
        <w:t xml:space="preserve"> (Lookup Master Tables)</w:t>
      </w:r>
    </w:p>
    <w:p w14:paraId="5459A26A" w14:textId="77777777" w:rsidR="001B7459" w:rsidRDefault="001B7459" w:rsidP="001B7459">
      <w:pPr>
        <w:spacing w:after="80"/>
      </w:pPr>
      <w:proofErr w:type="spellStart"/>
      <w:r>
        <w:rPr>
          <w:rFonts w:ascii="TH Sarabun New" w:hAnsi="TH Sarabun New"/>
          <w:color w:val="334155"/>
        </w:rPr>
        <w:t>ตาราง</w:t>
      </w:r>
      <w:proofErr w:type="spellEnd"/>
      <w:r>
        <w:rPr>
          <w:rFonts w:ascii="TH Sarabun New" w:hAnsi="TH Sarabun New"/>
          <w:color w:val="334155"/>
        </w:rPr>
        <w:t xml:space="preserve"> Master </w:t>
      </w:r>
      <w:proofErr w:type="spellStart"/>
      <w:r>
        <w:rPr>
          <w:rFonts w:ascii="TH Sarabun New" w:hAnsi="TH Sarabun New"/>
          <w:color w:val="334155"/>
        </w:rPr>
        <w:t>พื้นฐานสำหรับใช้เป็น</w:t>
      </w:r>
      <w:proofErr w:type="spellEnd"/>
      <w:r>
        <w:rPr>
          <w:rFonts w:ascii="TH Sarabun New" w:hAnsi="TH Sarabun New"/>
          <w:color w:val="334155"/>
        </w:rPr>
        <w:t xml:space="preserve"> Dropdown </w:t>
      </w:r>
      <w:proofErr w:type="spellStart"/>
      <w:r>
        <w:rPr>
          <w:rFonts w:ascii="TH Sarabun New" w:hAnsi="TH Sarabun New"/>
          <w:color w:val="334155"/>
        </w:rPr>
        <w:t>ในหน้าฟอร์ม</w:t>
      </w:r>
      <w:proofErr w:type="spellEnd"/>
      <w:r>
        <w:rPr>
          <w:rFonts w:ascii="TH Sarabun New" w:hAnsi="TH Sarabun New"/>
          <w:color w:val="334155"/>
        </w:rPr>
        <w:t xml:space="preserve"> Tab 2:</w:t>
      </w:r>
    </w:p>
    <w:p w14:paraId="0DB8AE8D" w14:textId="77777777" w:rsidR="001B7459" w:rsidRDefault="001B7459" w:rsidP="001B7459">
      <w:pPr>
        <w:pStyle w:val="ListBullet"/>
        <w:spacing w:after="40"/>
      </w:pPr>
      <w:proofErr w:type="spellStart"/>
      <w:r>
        <w:rPr>
          <w:rFonts w:ascii="TH Sarabun New" w:hAnsi="TH Sarabun New"/>
          <w:color w:val="334155"/>
        </w:rPr>
        <w:t>mst_titles</w:t>
      </w:r>
      <w:proofErr w:type="spellEnd"/>
      <w:r>
        <w:rPr>
          <w:rFonts w:ascii="TH Sarabun New" w:hAnsi="TH Sarabun New"/>
          <w:color w:val="334155"/>
        </w:rPr>
        <w:t xml:space="preserve"> (</w:t>
      </w:r>
      <w:proofErr w:type="spellStart"/>
      <w:r>
        <w:rPr>
          <w:rFonts w:ascii="TH Sarabun New" w:hAnsi="TH Sarabun New"/>
          <w:color w:val="334155"/>
        </w:rPr>
        <w:t>คำนำหน้าชื่อ</w:t>
      </w:r>
      <w:proofErr w:type="spellEnd"/>
      <w:r>
        <w:rPr>
          <w:rFonts w:ascii="TH Sarabun New" w:hAnsi="TH Sarabun New"/>
          <w:color w:val="334155"/>
        </w:rPr>
        <w:t xml:space="preserve">: </w:t>
      </w:r>
      <w:proofErr w:type="spellStart"/>
      <w:r>
        <w:rPr>
          <w:rFonts w:ascii="TH Sarabun New" w:hAnsi="TH Sarabun New"/>
          <w:color w:val="334155"/>
        </w:rPr>
        <w:t>นาย</w:t>
      </w:r>
      <w:proofErr w:type="spellEnd"/>
      <w:r>
        <w:rPr>
          <w:rFonts w:ascii="TH Sarabun New" w:hAnsi="TH Sarabun New"/>
          <w:color w:val="334155"/>
        </w:rPr>
        <w:t xml:space="preserve">, </w:t>
      </w:r>
      <w:proofErr w:type="spellStart"/>
      <w:r>
        <w:rPr>
          <w:rFonts w:ascii="TH Sarabun New" w:hAnsi="TH Sarabun New"/>
          <w:color w:val="334155"/>
        </w:rPr>
        <w:t>นาง</w:t>
      </w:r>
      <w:proofErr w:type="spellEnd"/>
      <w:r>
        <w:rPr>
          <w:rFonts w:ascii="TH Sarabun New" w:hAnsi="TH Sarabun New"/>
          <w:color w:val="334155"/>
        </w:rPr>
        <w:t xml:space="preserve">, </w:t>
      </w:r>
      <w:proofErr w:type="spellStart"/>
      <w:r>
        <w:rPr>
          <w:rFonts w:ascii="TH Sarabun New" w:hAnsi="TH Sarabun New"/>
          <w:color w:val="334155"/>
        </w:rPr>
        <w:t>นางสาว</w:t>
      </w:r>
      <w:proofErr w:type="spellEnd"/>
      <w:r>
        <w:rPr>
          <w:rFonts w:ascii="TH Sarabun New" w:hAnsi="TH Sarabun New"/>
          <w:color w:val="334155"/>
        </w:rPr>
        <w:t xml:space="preserve">, </w:t>
      </w:r>
      <w:proofErr w:type="spellStart"/>
      <w:r>
        <w:rPr>
          <w:rFonts w:ascii="TH Sarabun New" w:hAnsi="TH Sarabun New"/>
          <w:color w:val="334155"/>
        </w:rPr>
        <w:t>อื่นๆ</w:t>
      </w:r>
      <w:proofErr w:type="spellEnd"/>
      <w:r>
        <w:rPr>
          <w:rFonts w:ascii="TH Sarabun New" w:hAnsi="TH Sarabun New"/>
          <w:color w:val="334155"/>
        </w:rPr>
        <w:t xml:space="preserve">) -&gt; </w:t>
      </w:r>
      <w:proofErr w:type="spellStart"/>
      <w:r>
        <w:rPr>
          <w:rFonts w:ascii="TH Sarabun New" w:hAnsi="TH Sarabun New"/>
          <w:color w:val="334155"/>
        </w:rPr>
        <w:t>เชื่อมโยงกับ</w:t>
      </w:r>
      <w:proofErr w:type="spellEnd"/>
      <w:r>
        <w:rPr>
          <w:rFonts w:ascii="TH Sarabun New" w:hAnsi="TH Sarabun New"/>
          <w:color w:val="334155"/>
        </w:rPr>
        <w:t xml:space="preserve"> </w:t>
      </w:r>
      <w:proofErr w:type="spellStart"/>
      <w:r>
        <w:rPr>
          <w:rFonts w:ascii="TH Sarabun New" w:hAnsi="TH Sarabun New"/>
          <w:color w:val="334155"/>
        </w:rPr>
        <w:t>person.TitleTh</w:t>
      </w:r>
      <w:proofErr w:type="spellEnd"/>
    </w:p>
    <w:p w14:paraId="010D1C3C" w14:textId="77777777" w:rsidR="001B7459" w:rsidRDefault="001B7459" w:rsidP="001B7459">
      <w:pPr>
        <w:pStyle w:val="ListBullet"/>
        <w:spacing w:after="40"/>
      </w:pPr>
      <w:proofErr w:type="spellStart"/>
      <w:r>
        <w:rPr>
          <w:rFonts w:ascii="TH Sarabun New" w:hAnsi="TH Sarabun New"/>
          <w:color w:val="334155"/>
        </w:rPr>
        <w:t>mst_gender</w:t>
      </w:r>
      <w:proofErr w:type="spellEnd"/>
      <w:r>
        <w:rPr>
          <w:rFonts w:ascii="TH Sarabun New" w:hAnsi="TH Sarabun New"/>
          <w:color w:val="334155"/>
        </w:rPr>
        <w:t xml:space="preserve"> (</w:t>
      </w:r>
      <w:proofErr w:type="spellStart"/>
      <w:r>
        <w:rPr>
          <w:rFonts w:ascii="TH Sarabun New" w:hAnsi="TH Sarabun New"/>
          <w:color w:val="334155"/>
        </w:rPr>
        <w:t>เพศ</w:t>
      </w:r>
      <w:proofErr w:type="spellEnd"/>
      <w:r>
        <w:rPr>
          <w:rFonts w:ascii="TH Sarabun New" w:hAnsi="TH Sarabun New"/>
          <w:color w:val="334155"/>
        </w:rPr>
        <w:t xml:space="preserve">: </w:t>
      </w:r>
      <w:proofErr w:type="spellStart"/>
      <w:r>
        <w:rPr>
          <w:rFonts w:ascii="TH Sarabun New" w:hAnsi="TH Sarabun New"/>
          <w:color w:val="334155"/>
        </w:rPr>
        <w:t>ชาย</w:t>
      </w:r>
      <w:proofErr w:type="spellEnd"/>
      <w:r>
        <w:rPr>
          <w:rFonts w:ascii="TH Sarabun New" w:hAnsi="TH Sarabun New"/>
          <w:color w:val="334155"/>
        </w:rPr>
        <w:t xml:space="preserve">, </w:t>
      </w:r>
      <w:proofErr w:type="spellStart"/>
      <w:r>
        <w:rPr>
          <w:rFonts w:ascii="TH Sarabun New" w:hAnsi="TH Sarabun New"/>
          <w:color w:val="334155"/>
        </w:rPr>
        <w:t>หญิง</w:t>
      </w:r>
      <w:proofErr w:type="spellEnd"/>
      <w:r>
        <w:rPr>
          <w:rFonts w:ascii="TH Sarabun New" w:hAnsi="TH Sarabun New"/>
          <w:color w:val="334155"/>
        </w:rPr>
        <w:t xml:space="preserve">) -&gt; </w:t>
      </w:r>
      <w:proofErr w:type="spellStart"/>
      <w:r>
        <w:rPr>
          <w:rFonts w:ascii="TH Sarabun New" w:hAnsi="TH Sarabun New"/>
          <w:color w:val="334155"/>
        </w:rPr>
        <w:t>เชื่อมโยงกับ</w:t>
      </w:r>
      <w:proofErr w:type="spellEnd"/>
      <w:r>
        <w:rPr>
          <w:rFonts w:ascii="TH Sarabun New" w:hAnsi="TH Sarabun New"/>
          <w:color w:val="334155"/>
        </w:rPr>
        <w:t xml:space="preserve"> </w:t>
      </w:r>
      <w:proofErr w:type="spellStart"/>
      <w:r>
        <w:rPr>
          <w:rFonts w:ascii="TH Sarabun New" w:hAnsi="TH Sarabun New"/>
          <w:color w:val="334155"/>
        </w:rPr>
        <w:t>person.GenderId</w:t>
      </w:r>
      <w:proofErr w:type="spellEnd"/>
    </w:p>
    <w:p w14:paraId="6F00E86F" w14:textId="77777777" w:rsidR="001B7459" w:rsidRDefault="001B7459" w:rsidP="001B7459">
      <w:pPr>
        <w:pStyle w:val="ListBullet"/>
        <w:spacing w:after="40"/>
      </w:pPr>
      <w:proofErr w:type="spellStart"/>
      <w:r>
        <w:rPr>
          <w:rFonts w:ascii="TH Sarabun New" w:hAnsi="TH Sarabun New"/>
          <w:color w:val="334155"/>
        </w:rPr>
        <w:t>mst_religion</w:t>
      </w:r>
      <w:proofErr w:type="spellEnd"/>
      <w:r>
        <w:rPr>
          <w:rFonts w:ascii="TH Sarabun New" w:hAnsi="TH Sarabun New"/>
          <w:color w:val="334155"/>
        </w:rPr>
        <w:t xml:space="preserve"> (</w:t>
      </w:r>
      <w:proofErr w:type="spellStart"/>
      <w:r>
        <w:rPr>
          <w:rFonts w:ascii="TH Sarabun New" w:hAnsi="TH Sarabun New"/>
          <w:color w:val="334155"/>
        </w:rPr>
        <w:t>ศาสนา</w:t>
      </w:r>
      <w:proofErr w:type="spellEnd"/>
      <w:r>
        <w:rPr>
          <w:rFonts w:ascii="TH Sarabun New" w:hAnsi="TH Sarabun New"/>
          <w:color w:val="334155"/>
        </w:rPr>
        <w:t xml:space="preserve">: </w:t>
      </w:r>
      <w:proofErr w:type="spellStart"/>
      <w:r>
        <w:rPr>
          <w:rFonts w:ascii="TH Sarabun New" w:hAnsi="TH Sarabun New"/>
          <w:color w:val="334155"/>
        </w:rPr>
        <w:t>พุทธ</w:t>
      </w:r>
      <w:proofErr w:type="spellEnd"/>
      <w:r>
        <w:rPr>
          <w:rFonts w:ascii="TH Sarabun New" w:hAnsi="TH Sarabun New"/>
          <w:color w:val="334155"/>
        </w:rPr>
        <w:t xml:space="preserve">, </w:t>
      </w:r>
      <w:proofErr w:type="spellStart"/>
      <w:r>
        <w:rPr>
          <w:rFonts w:ascii="TH Sarabun New" w:hAnsi="TH Sarabun New"/>
          <w:color w:val="334155"/>
        </w:rPr>
        <w:t>คริสต์</w:t>
      </w:r>
      <w:proofErr w:type="spellEnd"/>
      <w:r>
        <w:rPr>
          <w:rFonts w:ascii="TH Sarabun New" w:hAnsi="TH Sarabun New"/>
          <w:color w:val="334155"/>
        </w:rPr>
        <w:t xml:space="preserve">, </w:t>
      </w:r>
      <w:proofErr w:type="spellStart"/>
      <w:r>
        <w:rPr>
          <w:rFonts w:ascii="TH Sarabun New" w:hAnsi="TH Sarabun New"/>
          <w:color w:val="334155"/>
        </w:rPr>
        <w:t>อิสลาม</w:t>
      </w:r>
      <w:proofErr w:type="spellEnd"/>
      <w:r>
        <w:rPr>
          <w:rFonts w:ascii="TH Sarabun New" w:hAnsi="TH Sarabun New"/>
          <w:color w:val="334155"/>
        </w:rPr>
        <w:t xml:space="preserve">, </w:t>
      </w:r>
      <w:proofErr w:type="spellStart"/>
      <w:r>
        <w:rPr>
          <w:rFonts w:ascii="TH Sarabun New" w:hAnsi="TH Sarabun New"/>
          <w:color w:val="334155"/>
        </w:rPr>
        <w:t>ฮินดู</w:t>
      </w:r>
      <w:proofErr w:type="spellEnd"/>
      <w:r>
        <w:rPr>
          <w:rFonts w:ascii="TH Sarabun New" w:hAnsi="TH Sarabun New"/>
          <w:color w:val="334155"/>
        </w:rPr>
        <w:t xml:space="preserve">, </w:t>
      </w:r>
      <w:proofErr w:type="spellStart"/>
      <w:r>
        <w:rPr>
          <w:rFonts w:ascii="TH Sarabun New" w:hAnsi="TH Sarabun New"/>
          <w:color w:val="334155"/>
        </w:rPr>
        <w:t>ซิกข์</w:t>
      </w:r>
      <w:proofErr w:type="spellEnd"/>
      <w:r>
        <w:rPr>
          <w:rFonts w:ascii="TH Sarabun New" w:hAnsi="TH Sarabun New"/>
          <w:color w:val="334155"/>
        </w:rPr>
        <w:t xml:space="preserve">, </w:t>
      </w:r>
      <w:proofErr w:type="spellStart"/>
      <w:r>
        <w:rPr>
          <w:rFonts w:ascii="TH Sarabun New" w:hAnsi="TH Sarabun New"/>
          <w:color w:val="334155"/>
        </w:rPr>
        <w:t>อื่นๆ</w:t>
      </w:r>
      <w:proofErr w:type="spellEnd"/>
      <w:r>
        <w:rPr>
          <w:rFonts w:ascii="TH Sarabun New" w:hAnsi="TH Sarabun New"/>
          <w:color w:val="334155"/>
        </w:rPr>
        <w:t xml:space="preserve">) -&gt; </w:t>
      </w:r>
      <w:proofErr w:type="spellStart"/>
      <w:r>
        <w:rPr>
          <w:rFonts w:ascii="TH Sarabun New" w:hAnsi="TH Sarabun New"/>
          <w:color w:val="334155"/>
        </w:rPr>
        <w:t>เชื่อมโยงกับ</w:t>
      </w:r>
      <w:proofErr w:type="spellEnd"/>
      <w:r>
        <w:rPr>
          <w:rFonts w:ascii="TH Sarabun New" w:hAnsi="TH Sarabun New"/>
          <w:color w:val="334155"/>
        </w:rPr>
        <w:t xml:space="preserve"> </w:t>
      </w:r>
      <w:proofErr w:type="spellStart"/>
      <w:r>
        <w:rPr>
          <w:rFonts w:ascii="TH Sarabun New" w:hAnsi="TH Sarabun New"/>
          <w:color w:val="334155"/>
        </w:rPr>
        <w:t>person.ReligionId</w:t>
      </w:r>
      <w:proofErr w:type="spellEnd"/>
    </w:p>
    <w:p w14:paraId="10E1E4D6" w14:textId="77777777" w:rsidR="001B7459" w:rsidRDefault="001B7459" w:rsidP="001B7459">
      <w:pPr>
        <w:pStyle w:val="ListBullet"/>
        <w:spacing w:after="40"/>
      </w:pPr>
      <w:proofErr w:type="spellStart"/>
      <w:r>
        <w:rPr>
          <w:rFonts w:ascii="TH Sarabun New" w:hAnsi="TH Sarabun New"/>
          <w:color w:val="334155"/>
        </w:rPr>
        <w:t>mst_blood</w:t>
      </w:r>
      <w:proofErr w:type="spellEnd"/>
      <w:r>
        <w:rPr>
          <w:rFonts w:ascii="TH Sarabun New" w:hAnsi="TH Sarabun New"/>
          <w:color w:val="334155"/>
        </w:rPr>
        <w:t xml:space="preserve"> (</w:t>
      </w:r>
      <w:proofErr w:type="spellStart"/>
      <w:r>
        <w:rPr>
          <w:rFonts w:ascii="TH Sarabun New" w:hAnsi="TH Sarabun New"/>
          <w:color w:val="334155"/>
        </w:rPr>
        <w:t>หมู่เลือด</w:t>
      </w:r>
      <w:proofErr w:type="spellEnd"/>
      <w:r>
        <w:rPr>
          <w:rFonts w:ascii="TH Sarabun New" w:hAnsi="TH Sarabun New"/>
          <w:color w:val="334155"/>
        </w:rPr>
        <w:t xml:space="preserve">: A, B, O, AB, </w:t>
      </w:r>
      <w:proofErr w:type="spellStart"/>
      <w:r>
        <w:rPr>
          <w:rFonts w:ascii="TH Sarabun New" w:hAnsi="TH Sarabun New"/>
          <w:color w:val="334155"/>
        </w:rPr>
        <w:t>อื่นๆ</w:t>
      </w:r>
      <w:proofErr w:type="spellEnd"/>
      <w:r>
        <w:rPr>
          <w:rFonts w:ascii="TH Sarabun New" w:hAnsi="TH Sarabun New"/>
          <w:color w:val="334155"/>
        </w:rPr>
        <w:t xml:space="preserve">) -&gt; </w:t>
      </w:r>
      <w:proofErr w:type="spellStart"/>
      <w:r>
        <w:rPr>
          <w:rFonts w:ascii="TH Sarabun New" w:hAnsi="TH Sarabun New"/>
          <w:color w:val="334155"/>
        </w:rPr>
        <w:t>เชื่อมโยงกับ</w:t>
      </w:r>
      <w:proofErr w:type="spellEnd"/>
      <w:r>
        <w:rPr>
          <w:rFonts w:ascii="TH Sarabun New" w:hAnsi="TH Sarabun New"/>
          <w:color w:val="334155"/>
        </w:rPr>
        <w:t xml:space="preserve"> </w:t>
      </w:r>
      <w:proofErr w:type="spellStart"/>
      <w:r>
        <w:rPr>
          <w:rFonts w:ascii="TH Sarabun New" w:hAnsi="TH Sarabun New"/>
          <w:color w:val="334155"/>
        </w:rPr>
        <w:t>person.BloodGroupId</w:t>
      </w:r>
      <w:proofErr w:type="spellEnd"/>
    </w:p>
    <w:p w14:paraId="4514A428" w14:textId="77777777" w:rsidR="001B7459" w:rsidRDefault="001B7459" w:rsidP="001B7459"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 xml:space="preserve">3.3 </w:t>
      </w:r>
      <w:proofErr w:type="spellStart"/>
      <w:r>
        <w:rPr>
          <w:rFonts w:ascii="TH Sarabun New" w:hAnsi="TH Sarabun New"/>
          <w:b/>
          <w:color w:val="1E3A8A"/>
          <w:sz w:val="27"/>
        </w:rPr>
        <w:t>ตารางฝั่ง</w:t>
      </w:r>
      <w:proofErr w:type="spellEnd"/>
      <w:r>
        <w:rPr>
          <w:rFonts w:ascii="TH Sarabun New" w:hAnsi="TH Sarabun New"/>
          <w:b/>
          <w:color w:val="1E3A8A"/>
          <w:sz w:val="27"/>
        </w:rPr>
        <w:t xml:space="preserve"> OIC Data Store &amp; Integration Tables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456"/>
        <w:gridCol w:w="3312"/>
      </w:tblGrid>
      <w:tr w:rsidR="001B7459" w14:paraId="1A85C14B" w14:textId="77777777" w:rsidTr="004370F2">
        <w:trPr>
          <w:jc w:val="center"/>
        </w:trPr>
        <w:tc>
          <w:tcPr>
            <w:tcW w:w="259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A7822" w14:textId="77777777" w:rsidR="001B7459" w:rsidRDefault="001B7459" w:rsidP="004370F2">
            <w:pPr>
              <w:spacing w:after="0"/>
              <w:jc w:val="center"/>
            </w:pPr>
            <w:proofErr w:type="spellStart"/>
            <w:r>
              <w:rPr>
                <w:rFonts w:ascii="TH Sarabun New" w:hAnsi="TH Sarabun New"/>
                <w:b/>
                <w:color w:val="FFFFFF"/>
              </w:rPr>
              <w:t>ชื่อตาราง</w:t>
            </w:r>
            <w:proofErr w:type="spellEnd"/>
          </w:p>
        </w:tc>
        <w:tc>
          <w:tcPr>
            <w:tcW w:w="3456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F95E2" w14:textId="77777777" w:rsidR="001B7459" w:rsidRDefault="001B7459" w:rsidP="004370F2">
            <w:pPr>
              <w:spacing w:after="0"/>
              <w:jc w:val="center"/>
            </w:pPr>
            <w:proofErr w:type="spellStart"/>
            <w:r>
              <w:rPr>
                <w:rFonts w:ascii="TH Sarabun New" w:hAnsi="TH Sarabun New"/>
                <w:b/>
                <w:color w:val="FFFFFF"/>
              </w:rPr>
              <w:t>หน้าที่และบทบาทการทำงาน</w:t>
            </w:r>
            <w:proofErr w:type="spellEnd"/>
          </w:p>
        </w:tc>
        <w:tc>
          <w:tcPr>
            <w:tcW w:w="331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5B74D" w14:textId="77777777" w:rsidR="001B7459" w:rsidRDefault="001B7459" w:rsidP="004370F2">
            <w:pPr>
              <w:spacing w:after="0"/>
              <w:jc w:val="center"/>
            </w:pPr>
            <w:proofErr w:type="spellStart"/>
            <w:r>
              <w:rPr>
                <w:rFonts w:ascii="TH Sarabun New" w:hAnsi="TH Sarabun New"/>
                <w:b/>
                <w:color w:val="FFFFFF"/>
              </w:rPr>
              <w:t>ฟิลด์สำคัญ</w:t>
            </w:r>
            <w:proofErr w:type="spellEnd"/>
          </w:p>
        </w:tc>
      </w:tr>
      <w:tr w:rsidR="001B7459" w14:paraId="32B96F21" w14:textId="77777777" w:rsidTr="004370F2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51631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oic_agent_profile_store</w:t>
            </w:r>
            <w:proofErr w:type="spellEnd"/>
          </w:p>
        </w:tc>
        <w:tc>
          <w:tcPr>
            <w:tcW w:w="3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11545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จัดเก็บข้อมูลโปรไฟล์ตัวแทนที่ผ่านการ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Map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และ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Verify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ล่าสุดจาก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OIC (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ใช้ดึงไป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Auto-fill)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9A5C6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ProfileId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(PK),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IdCardNumber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(13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หลัก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),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ProfilePayload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(JSON Data),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VerificationStatus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IsLatest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(1=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ข้อมูลล่าสุด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),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LastVerifiedAt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LastSuccessfulLogId</w:t>
            </w:r>
            <w:proofErr w:type="spellEnd"/>
          </w:p>
        </w:tc>
      </w:tr>
      <w:tr w:rsidR="001B7459" w14:paraId="3791B8E5" w14:textId="77777777" w:rsidTr="004370F2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9026F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oic_raw_api_store</w:t>
            </w:r>
            <w:proofErr w:type="spellEnd"/>
          </w:p>
        </w:tc>
        <w:tc>
          <w:tcPr>
            <w:tcW w:w="345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F0DB4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จัดเก็บ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Raw Payload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ดั้งเดิมที่ส่งมาจาก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OIC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สำหรับตรวจสอบย้อนหลัง</w:t>
            </w:r>
            <w:proofErr w:type="spellEnd"/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D80C5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RawStoreId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(PK),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IdCardNumber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RawPayload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(JSON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ดิบ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),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SourceSystem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IsLatest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ReceivedAt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LastSuccessfulLogId</w:t>
            </w:r>
            <w:proofErr w:type="spellEnd"/>
          </w:p>
        </w:tc>
      </w:tr>
      <w:tr w:rsidR="001B7459" w14:paraId="4160FEE3" w14:textId="77777777" w:rsidTr="004370F2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EECED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oic_field_mapping</w:t>
            </w:r>
            <w:proofErr w:type="spellEnd"/>
          </w:p>
        </w:tc>
        <w:tc>
          <w:tcPr>
            <w:tcW w:w="3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21BA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ตารางจับคู่ชื่อฟิลด์จาก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OIC JSON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สู่ฟิลด์ในระบบของวิริยะ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ED07C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MappingId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(PK),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SourceFieldName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SourceJsonPath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TargetFieldName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DataType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IsActive</w:t>
            </w:r>
            <w:proofErr w:type="spellEnd"/>
          </w:p>
        </w:tc>
      </w:tr>
      <w:tr w:rsidR="001B7459" w14:paraId="1CF1BB06" w14:textId="77777777" w:rsidTr="004370F2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F1C23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oic_value_mapping</w:t>
            </w:r>
            <w:proofErr w:type="spellEnd"/>
          </w:p>
        </w:tc>
        <w:tc>
          <w:tcPr>
            <w:tcW w:w="345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7441A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ตารางแปลงค่าข้อมูล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(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เช่น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เพศ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'M' -&gt; '1', 'F' -&gt; '2')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C8E09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ValueMappingId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(PK),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TargetFieldName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SourceWord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TargetWord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IsActive</w:t>
            </w:r>
            <w:proofErr w:type="spellEnd"/>
          </w:p>
        </w:tc>
      </w:tr>
      <w:tr w:rsidR="001B7459" w14:paraId="7D05A4AF" w14:textId="77777777" w:rsidTr="004370F2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0A129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oic_api_request_log</w:t>
            </w:r>
            <w:proofErr w:type="spellEnd"/>
          </w:p>
        </w:tc>
        <w:tc>
          <w:tcPr>
            <w:tcW w:w="3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35C6A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บันทึกประวัติการเรียก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API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หรือการทำงานของ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File Watcher Worker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D2306" w14:textId="77777777" w:rsidR="001B7459" w:rsidRDefault="001B7459" w:rsidP="004370F2">
            <w:pPr>
              <w:spacing w:after="0"/>
            </w:pP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LogId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 (PK),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IdCardNumber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EndpointUrl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HttpMethod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HttpStatusCode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ExecutionTimeMs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ErrorMessage</w:t>
            </w:r>
            <w:proofErr w:type="spellEnd"/>
            <w:r>
              <w:rPr>
                <w:rFonts w:ascii="TH Sarabun New" w:hAnsi="TH Sarabun New"/>
                <w:color w:val="1E293B"/>
                <w:sz w:val="21"/>
              </w:rPr>
              <w:t xml:space="preserve">, </w:t>
            </w:r>
            <w:proofErr w:type="spellStart"/>
            <w:r>
              <w:rPr>
                <w:rFonts w:ascii="TH Sarabun New" w:hAnsi="TH Sarabun New"/>
                <w:color w:val="1E293B"/>
                <w:sz w:val="21"/>
              </w:rPr>
              <w:t>CreatedAt</w:t>
            </w:r>
            <w:proofErr w:type="spellEnd"/>
          </w:p>
        </w:tc>
      </w:tr>
    </w:tbl>
    <w:p w14:paraId="2C36AECF" w14:textId="77777777" w:rsidR="00602865" w:rsidRDefault="00602865">
      <w:pPr>
        <w:spacing w:after="80"/>
      </w:pPr>
    </w:p>
    <w:p w14:paraId="48DD01A2" w14:textId="77777777" w:rsidR="00602865" w:rsidRDefault="00000000">
      <w:pPr>
        <w:keepNext/>
        <w:spacing w:before="280" w:after="120"/>
      </w:pPr>
      <w:r>
        <w:rPr>
          <w:rFonts w:ascii="TH Sarabun New" w:hAnsi="TH Sarabun New"/>
          <w:b/>
          <w:color w:val="0033A2"/>
          <w:sz w:val="32"/>
        </w:rPr>
        <w:t>4. สถาปัตยกรรม OIC Dataflow แบบครบวงจร (End-to-End OIC Dataflow)</w:t>
      </w:r>
    </w:p>
    <w:p w14:paraId="619473CC" w14:textId="77777777" w:rsidR="00602865" w:rsidRDefault="00000000">
      <w:pPr>
        <w:spacing w:after="80"/>
      </w:pPr>
      <w:r>
        <w:rPr>
          <w:rFonts w:ascii="TH Sarabun New" w:hAnsi="TH Sarabun New"/>
          <w:color w:val="334155"/>
        </w:rPr>
        <w:t>ระบบเชื่อมโยงข้อมูล คปภ. (OIC Integration) ถูกออกแบบให้ทำงานแบบอัตโนมัติและทนทานต่อข้อผิดพลาด (Fault-Tolerant) โดยรองรับทั้งการรับไฟล์ผ่าน Worker (Local File Ingestion) และการเชื่อมต่อผ่าน RESTful Web Service โดยมีวงจรการไหลของข้อมูล 6 ขั้นตอนหลัก ดังนี้: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602865" w14:paraId="73F75047" w14:textId="77777777">
        <w:trPr>
          <w:jc w:val="center"/>
        </w:trPr>
        <w:tc>
          <w:tcPr>
            <w:tcW w:w="9936" w:type="dxa"/>
            <w:tcBorders>
              <w:left w:val="single" w:sz="24" w:space="0" w:color="3B82F6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2B520C" w14:textId="77777777" w:rsidR="00602865" w:rsidRDefault="00000000">
            <w:pPr>
              <w:spacing w:after="40"/>
            </w:pPr>
            <w:r>
              <w:rPr>
                <w:rFonts w:ascii="TH Sarabun New" w:hAnsi="TH Sarabun New"/>
                <w:b/>
                <w:color w:val="1E3A8A"/>
                <w:sz w:val="24"/>
              </w:rPr>
              <w:t>💡 แผนผังการไหลของข้อมูล OIC (End-to-End Dataflow Diagram)</w:t>
            </w:r>
            <w:r>
              <w:rPr>
                <w:rFonts w:ascii="TH Sarabun New" w:hAnsi="TH Sarabun New"/>
                <w:b/>
                <w:color w:val="1E3A8A"/>
                <w:sz w:val="24"/>
              </w:rPr>
              <w:br/>
            </w:r>
            <w:r>
              <w:rPr>
                <w:rFonts w:ascii="TH Sarabun New" w:hAnsi="TH Sarabun New"/>
                <w:color w:val="334155"/>
              </w:rPr>
              <w:t>1. ไฟล์เข้าสู่ระบบ (LocalData/Oic/{Id}.json หรือ OIC Webhook/API)</w:t>
            </w:r>
            <w:r>
              <w:rPr>
                <w:rFonts w:ascii="TH Sarabun New" w:hAnsi="TH Sarabun New"/>
                <w:color w:val="334155"/>
              </w:rPr>
              <w:br/>
              <w:t xml:space="preserve">        │</w:t>
            </w:r>
            <w:r>
              <w:rPr>
                <w:rFonts w:ascii="TH Sarabun New" w:hAnsi="TH Sarabun New"/>
                <w:color w:val="334155"/>
              </w:rPr>
              <w:br/>
              <w:t xml:space="preserve">        ▼</w:t>
            </w:r>
            <w:r>
              <w:rPr>
                <w:rFonts w:ascii="TH Sarabun New" w:hAnsi="TH Sarabun New"/>
                <w:color w:val="334155"/>
              </w:rPr>
              <w:br/>
              <w:t>2. OicFileWatcherService ตรวจจับไฟล์ -&gt; ส่งต่อ OicApiService.ProcessFileAsync</w:t>
            </w:r>
            <w:r>
              <w:rPr>
                <w:rFonts w:ascii="TH Sarabun New" w:hAnsi="TH Sarabun New"/>
                <w:color w:val="334155"/>
              </w:rPr>
              <w:br/>
              <w:t xml:space="preserve">        │</w:t>
            </w:r>
            <w:r>
              <w:rPr>
                <w:rFonts w:ascii="TH Sarabun New" w:hAnsi="TH Sarabun New"/>
                <w:color w:val="334155"/>
              </w:rPr>
              <w:br/>
              <w:t xml:space="preserve">        ▼</w:t>
            </w:r>
            <w:r>
              <w:rPr>
                <w:rFonts w:ascii="TH Sarabun New" w:hAnsi="TH Sarabun New"/>
                <w:color w:val="334155"/>
              </w:rPr>
              <w:br/>
              <w:t>3. จับเวลา &amp; บันทึกลงตาราง [oic_api_request_log] (StatusCode, ExecutionTimeMs, ErrorMessage)</w:t>
            </w:r>
            <w:r>
              <w:rPr>
                <w:rFonts w:ascii="TH Sarabun New" w:hAnsi="TH Sarabun New"/>
                <w:color w:val="334155"/>
              </w:rPr>
              <w:br/>
              <w:t xml:space="preserve">        │</w:t>
            </w:r>
            <w:r>
              <w:rPr>
                <w:rFonts w:ascii="TH Sarabun New" w:hAnsi="TH Sarabun New"/>
                <w:color w:val="334155"/>
              </w:rPr>
              <w:br/>
              <w:t xml:space="preserve">        ▼</w:t>
            </w:r>
            <w:r>
              <w:rPr>
                <w:rFonts w:ascii="TH Sarabun New" w:hAnsi="TH Sarabun New"/>
                <w:color w:val="334155"/>
              </w:rPr>
              <w:br/>
              <w:t>4. บันทึก Raw JSON ลงตาราง [oic_raw_api_store] (IsLatest = true, ปรับเรคอร์ดเก่า IsLatest = false)</w:t>
            </w:r>
            <w:r>
              <w:rPr>
                <w:rFonts w:ascii="TH Sarabun New" w:hAnsi="TH Sarabun New"/>
                <w:color w:val="334155"/>
              </w:rPr>
              <w:br/>
              <w:t xml:space="preserve">        │</w:t>
            </w:r>
            <w:r>
              <w:rPr>
                <w:rFonts w:ascii="TH Sarabun New" w:hAnsi="TH Sarabun New"/>
                <w:color w:val="334155"/>
              </w:rPr>
              <w:br/>
              <w:t xml:space="preserve">        ▼</w:t>
            </w:r>
            <w:r>
              <w:rPr>
                <w:rFonts w:ascii="TH Sarabun New" w:hAnsi="TH Sarabun New"/>
                <w:color w:val="334155"/>
              </w:rPr>
              <w:br/>
              <w:t>5. ตรวจสอบและแปลงข้อมูล (Mapping Engine):</w:t>
            </w:r>
            <w:r>
              <w:rPr>
                <w:rFonts w:ascii="TH Sarabun New" w:hAnsi="TH Sarabun New"/>
                <w:color w:val="334155"/>
              </w:rPr>
              <w:br/>
              <w:t xml:space="preserve">   - ดึงกฎฟิลด์จาก [oic_field_mapping] (อ่าน JSONPath -&gt; TargetFieldName)</w:t>
            </w:r>
            <w:r>
              <w:rPr>
                <w:rFonts w:ascii="TH Sarabun New" w:hAnsi="TH Sarabun New"/>
                <w:color w:val="334155"/>
              </w:rPr>
              <w:br/>
              <w:t xml:space="preserve">   - ดึงกฎแปลงค่าจาก [oic_value_mapping] (SourceWord -&gt; TargetWord เช่น เพศ/คำนำหน้า)</w:t>
            </w:r>
            <w:r>
              <w:rPr>
                <w:rFonts w:ascii="TH Sarabun New" w:hAnsi="TH Sarabun New"/>
                <w:color w:val="334155"/>
              </w:rPr>
              <w:br/>
              <w:t xml:space="preserve">        │</w:t>
            </w:r>
            <w:r>
              <w:rPr>
                <w:rFonts w:ascii="TH Sarabun New" w:hAnsi="TH Sarabun New"/>
                <w:color w:val="334155"/>
              </w:rPr>
              <w:br/>
              <w:t xml:space="preserve">        ▼</w:t>
            </w:r>
            <w:r>
              <w:rPr>
                <w:rFonts w:ascii="TH Sarabun New" w:hAnsi="TH Sarabun New"/>
                <w:color w:val="334155"/>
              </w:rPr>
              <w:br/>
              <w:t>6. บันทึก JSON ที่แปลงแล้วลง [oic_agent_profile_store] (VerificationStatus='VERIFIED', IsLatest=true)</w:t>
            </w:r>
            <w:r>
              <w:rPr>
                <w:rFonts w:ascii="TH Sarabun New" w:hAnsi="TH Sarabun New"/>
                <w:color w:val="334155"/>
              </w:rPr>
              <w:br/>
              <w:t xml:space="preserve">   และย้ายไฟล์ต้นฉบับไปยัง [LocalData/Archives/{Id}_{Timestamp}.json]</w:t>
            </w:r>
            <w:r>
              <w:rPr>
                <w:rFonts w:ascii="TH Sarabun New" w:hAnsi="TH Sarabun New"/>
                <w:color w:val="334155"/>
              </w:rPr>
              <w:br/>
              <w:t xml:space="preserve">        │</w:t>
            </w:r>
            <w:r>
              <w:rPr>
                <w:rFonts w:ascii="TH Sarabun New" w:hAnsi="TH Sarabun New"/>
                <w:color w:val="334155"/>
              </w:rPr>
              <w:br/>
              <w:t xml:space="preserve">        ▼</w:t>
            </w:r>
            <w:r>
              <w:rPr>
                <w:rFonts w:ascii="TH Sarabun New" w:hAnsi="TH Sarabun New"/>
                <w:color w:val="334155"/>
              </w:rPr>
              <w:br/>
              <w:t>7. ผู้สมัครเปิดหน้าเว็บ Tab 2 กรอกเลขบัตร 13 หลัก -&gt; เรียก GET /api/person/{nationId}</w:t>
            </w:r>
            <w:r>
              <w:rPr>
                <w:rFonts w:ascii="TH Sarabun New" w:hAnsi="TH Sarabun New"/>
                <w:color w:val="334155"/>
              </w:rPr>
              <w:br/>
              <w:t xml:space="preserve">   - ผสานข้อมูล Person เดิม (ถ้ามี) + OIC ProfilePayload (Fallback)</w:t>
            </w:r>
            <w:r>
              <w:rPr>
                <w:rFonts w:ascii="TH Sarabun New" w:hAnsi="TH Sarabun New"/>
                <w:color w:val="334155"/>
              </w:rPr>
              <w:br/>
              <w:t xml:space="preserve">   - แปลงชื่อ Master Data เป็น ID -&gt; Auto-fill ลงฟอร์มทั้ง 6 Tab ให้ผู้สมัครเห็นทันที</w:t>
            </w:r>
          </w:p>
        </w:tc>
      </w:tr>
    </w:tbl>
    <w:p w14:paraId="71CF9D4A" w14:textId="77777777" w:rsidR="00602865" w:rsidRDefault="00602865">
      <w:pPr>
        <w:spacing w:after="80"/>
      </w:pPr>
    </w:p>
    <w:p w14:paraId="44D2167F" w14:textId="77777777" w:rsidR="00602865" w:rsidRDefault="00000000"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4.1 รายละเอียดการทำงานของแต่ละขั้นตอนใน OIC Dataflow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4608"/>
        <w:gridCol w:w="2592"/>
      </w:tblGrid>
      <w:tr w:rsidR="00602865" w14:paraId="2B69FBA2" w14:textId="77777777">
        <w:trPr>
          <w:jc w:val="center"/>
        </w:trPr>
        <w:tc>
          <w:tcPr>
            <w:tcW w:w="2160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5CE4B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ขั้นตอนการทำงาน</w:t>
            </w:r>
          </w:p>
        </w:tc>
        <w:tc>
          <w:tcPr>
            <w:tcW w:w="4608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EA03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กระบวนการทางเทคนิค</w:t>
            </w:r>
          </w:p>
        </w:tc>
        <w:tc>
          <w:tcPr>
            <w:tcW w:w="259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95BF8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ตาราง / ไฟล์ที่เกี่ยวข้อง</w:t>
            </w:r>
          </w:p>
        </w:tc>
      </w:tr>
      <w:tr w:rsidR="00602865" w14:paraId="6F86490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734B8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Step 1: การรับเข้าข้อมูล (Data Ingestion)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E3988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ไฟล์ JSON ของตัวแทนจะถูกส่งมาวางไว้ที่โฟลเดอร์ LocalData/Oic/ โดยตั้งชื่อไฟล์เป็นเลขบัตรประชาชน เช่น 7980373142667.json หรือผ่านการยิง Webhook API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1E33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โฟลเดอร์ LocalData/Oic/</w:t>
            </w:r>
            <w:r>
              <w:rPr>
                <w:rFonts w:ascii="TH Sarabun New" w:hAnsi="TH Sarabun New"/>
                <w:color w:val="1E293B"/>
                <w:sz w:val="21"/>
              </w:rPr>
              <w:br/>
              <w:t>Service: OicFileWatcherService</w:t>
            </w:r>
          </w:p>
        </w:tc>
      </w:tr>
      <w:tr w:rsidR="00602865" w14:paraId="173C9380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DB85E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Step 2: การตรวจจับและบันทึก Log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6A19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Worker ตรวจพบไฟล์ จะเริ่มนับเวลา Stopwatch และบันทึกผลการเข้าถึงลงตาราง oic_api_request_log ทันที ไม่ว่าจะสำเร็จหรือล้มเหลว เพื่อใช้เป็นหลักฐาน Audit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348CC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ตาราง oic_api_request_log</w:t>
            </w:r>
            <w:r>
              <w:rPr>
                <w:rFonts w:ascii="TH Sarabun New" w:hAnsi="TH Sarabun New"/>
                <w:color w:val="1E293B"/>
                <w:sz w:val="21"/>
              </w:rPr>
              <w:br/>
              <w:t>(LogId, HttpStatusCode, TimeMs)</w:t>
            </w:r>
          </w:p>
        </w:tc>
      </w:tr>
      <w:tr w:rsidR="00602865" w14:paraId="106AD0E0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63BB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Step 3: บันทึกข้อมูลดิบ (Raw Storage)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5A252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บันทึกเนื้อหา Raw JSON ทั้งก้อนลง oic_raw_api_store เพื่อเก็บประวัติข้อมูลดั้งเดิมจาก คปภ. พร้อมปรับเรคอร์ดเดิมของเลขบัตรนี้ให้ IsLatest = false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11621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ตาราง oic_raw_api_store</w:t>
            </w:r>
            <w:r>
              <w:rPr>
                <w:rFonts w:ascii="TH Sarabun New" w:hAnsi="TH Sarabun New"/>
                <w:color w:val="1E293B"/>
                <w:sz w:val="21"/>
              </w:rPr>
              <w:br/>
              <w:t>(RawPayload, IsLatest=1)</w:t>
            </w:r>
          </w:p>
        </w:tc>
      </w:tr>
      <w:tr w:rsidR="00602865" w14:paraId="72495554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BCF87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Step 4: การ Mapping &amp; Validation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56A0D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MapRawJsonToProfilePayloadAsync จะทำการ:</w:t>
            </w:r>
            <w:r>
              <w:rPr>
                <w:rFonts w:ascii="TH Sarabun New" w:hAnsi="TH Sarabun New"/>
                <w:color w:val="1E293B"/>
                <w:sz w:val="21"/>
              </w:rPr>
              <w:br/>
              <w:t>1. ดึง SourceJsonPath จาก oic_field_mapping เพื่อดึงค่าตามโครงสร้าง JSON</w:t>
            </w:r>
            <w:r>
              <w:rPr>
                <w:rFonts w:ascii="TH Sarabun New" w:hAnsi="TH Sarabun New"/>
                <w:color w:val="1E293B"/>
                <w:sz w:val="21"/>
              </w:rPr>
              <w:br/>
              <w:t>2. นำค่าที่ได้มาแปลงคำศัพท์ตาม oic_value_mapping (เช่น เพศ 'M'-&gt;'1', ศาสนา 'Buddhism'-&gt;'1')</w:t>
            </w:r>
            <w:r>
              <w:rPr>
                <w:rFonts w:ascii="TH Sarabun New" w:hAnsi="TH Sarabun New"/>
                <w:color w:val="1E293B"/>
                <w:sz w:val="21"/>
              </w:rPr>
              <w:br/>
              <w:t>3. ประกอบผลลัพธ์เป็น Normalized JSON String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23FE1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ตาราง oic_field_mapping</w:t>
            </w:r>
            <w:r>
              <w:rPr>
                <w:rFonts w:ascii="TH Sarabun New" w:hAnsi="TH Sarabun New"/>
                <w:color w:val="1E293B"/>
                <w:sz w:val="21"/>
              </w:rPr>
              <w:br/>
              <w:t>ตาราง oic_value_mapping</w:t>
            </w:r>
            <w:r>
              <w:rPr>
                <w:rFonts w:ascii="TH Sarabun New" w:hAnsi="TH Sarabun New"/>
                <w:color w:val="1E293B"/>
                <w:sz w:val="21"/>
              </w:rPr>
              <w:br/>
              <w:t>Method: OicApiService</w:t>
            </w:r>
          </w:p>
        </w:tc>
      </w:tr>
      <w:tr w:rsidR="00602865" w14:paraId="5AFBB78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B795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Step 5: บันทึก Profile Store &amp; Archive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BDCC0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บันทึก Profile Payload ที่ผ่านการ Verify แล้วลง oic_agent_profile_store (IsLatest = true) และย้ายไฟล์ JSON ไปเก็บที่ LocalData/Archives/ พร้อมประทับเวลา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05DD0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ตาราง oic_agent_profile_store</w:t>
            </w:r>
            <w:r>
              <w:rPr>
                <w:rFonts w:ascii="TH Sarabun New" w:hAnsi="TH Sarabun New"/>
                <w:color w:val="1E293B"/>
                <w:sz w:val="21"/>
              </w:rPr>
              <w:br/>
              <w:t>โฟลเดอร์ LocalData/Archives/</w:t>
            </w:r>
          </w:p>
        </w:tc>
      </w:tr>
      <w:tr w:rsidR="00602865" w14:paraId="3324E467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D0290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Step 6: การแสดงผลสู่ผู้ใช้งาน (Auto-Fill)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80CCE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เมื่อผู้สมัครกรอกเลขบัตร 13 หลักใน Tab 2 Frontend เรียก GET /api/person/{nationId} Backend จะดึง ProfilePayload จาก OIC มาผสานกับข้อมูลเดิมในระบบ และ Auto-fill ลงฟอร์ม 6 Tab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0010C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Endpoint: GET /api/person/{id}</w:t>
            </w:r>
            <w:r>
              <w:rPr>
                <w:rFonts w:ascii="TH Sarabun New" w:hAnsi="TH Sarabun New"/>
                <w:color w:val="1E293B"/>
                <w:sz w:val="21"/>
              </w:rPr>
              <w:br/>
              <w:t>Frontend: Tab 2 ถึง Tab 6</w:t>
            </w:r>
          </w:p>
        </w:tc>
      </w:tr>
    </w:tbl>
    <w:p w14:paraId="295B225B" w14:textId="77777777" w:rsidR="00602865" w:rsidRDefault="00602865">
      <w:pPr>
        <w:spacing w:after="80"/>
      </w:pPr>
    </w:p>
    <w:p w14:paraId="2841B5DB" w14:textId="77777777" w:rsidR="00602865" w:rsidRDefault="00000000"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4.2 ข้อมูลชุดที่ User จะมองเห็นบนหน้าจอ (User Experience &amp; Auto-Fill)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3744"/>
        <w:gridCol w:w="3312"/>
      </w:tblGrid>
      <w:tr w:rsidR="00602865" w14:paraId="703848BE" w14:textId="77777777">
        <w:trPr>
          <w:jc w:val="center"/>
        </w:trPr>
        <w:tc>
          <w:tcPr>
            <w:tcW w:w="2304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A6042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หน้าจอ / Tab</w:t>
            </w:r>
          </w:p>
        </w:tc>
        <w:tc>
          <w:tcPr>
            <w:tcW w:w="3744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BABAD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ข้อมูลที่ User จะเห็นบนหน้าจอ</w:t>
            </w:r>
          </w:p>
        </w:tc>
        <w:tc>
          <w:tcPr>
            <w:tcW w:w="331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5F4AC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ที่มาและการประมวลผล</w:t>
            </w:r>
          </w:p>
        </w:tc>
      </w:tr>
      <w:tr w:rsidR="00602865" w14:paraId="52F9881F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B8E32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Tab 2 (ข้อมูลส่วนตัว)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AE0A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คำนำหน้า, ชื่อ-สกุล (ไทย-อังกฤษ), วันเกิด, เพศ, ศาสนา, กรุ๊ปเลือด, เบอร์โทร, อีเมล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9C50D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ดึงจาก OIC Payload แปลงรหัสเพศ/ศาสนา/เลือดให้ตรงกับ Dropdown ของระบบวิริยะ</w:t>
            </w:r>
          </w:p>
        </w:tc>
      </w:tr>
      <w:tr w:rsidR="00602865" w14:paraId="64B8CB0D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7E59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Tab 3 (ที่อยู่)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24B4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บ้านเลขที่, หมู่ที่, ซอย, ถนน, จังหวัด, อำเภอ, ตำบล, รหัสไปรษณีย์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CEC79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ดึงชื่อจังหวัด/อำเภอ/ตำบลจาก OIC แล้วจับคู่กับ mst_provinces/districts/sub_districts เพื่อเลือก Dropdown ให้อัตโนมัติ</w:t>
            </w:r>
          </w:p>
        </w:tc>
      </w:tr>
      <w:tr w:rsidR="00602865" w14:paraId="540DA613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29D8C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Tab 4 (ใบอนุญาต/สังกัด)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2C5F3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ประเภทตัวแทน/นายหน้า, เลขที่ใบอนุญาต, วันที่ออกบัตร, วันหมดอายุบัตร, สังกัดภาค/สาขาวิริยะ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0B6B1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ดึงข้อมูลใบอนุญาตที่ผูกกับตัวแทนจาก คปภ. มาแสดง ผู้สมัครไม่ต้องพิมพ์เลขใบอนุญาตเอง</w:t>
            </w:r>
          </w:p>
        </w:tc>
      </w:tr>
      <w:tr w:rsidR="00602865" w14:paraId="30792DC4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17D2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Tab 5 (หลักสูตร)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3A2DD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ประเภทหลักสูตรที่ต้องต่ออายุ, รายวิชาที่เคยอบรมมาแล้ว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BCE62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ช่วยแนะนำประเภทหลักสูตรที่สอดคล้องกับวันหมดอายุของใบอนุญาต</w:t>
            </w:r>
          </w:p>
        </w:tc>
      </w:tr>
      <w:tr w:rsidR="00602865" w14:paraId="1CE3EB4F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D7977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Tab 6 (ข้อมูลเพิ่มเติม)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9AC16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ประสบการณ์การทำงาน, อาชีพหลัก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BAA60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เติมข้อมูลพื้นฐานเดิมเพื่อให้ผู้สมัครตรวจสอบความถูกต้องก่อนกด Submit</w:t>
            </w:r>
          </w:p>
        </w:tc>
      </w:tr>
    </w:tbl>
    <w:p w14:paraId="6EC705A5" w14:textId="77777777" w:rsidR="00602865" w:rsidRDefault="00602865">
      <w:pPr>
        <w:spacing w:after="80"/>
      </w:pPr>
    </w:p>
    <w:p w14:paraId="4BB067A2" w14:textId="38E1F6C4" w:rsidR="00602865" w:rsidRDefault="00000000" w:rsidP="00CC461B">
      <w:pPr>
        <w:keepNext/>
        <w:spacing w:before="280" w:after="120"/>
      </w:pPr>
      <w:r>
        <w:rPr>
          <w:rFonts w:ascii="TH Sarabun New" w:hAnsi="TH Sarabun New"/>
          <w:b/>
          <w:color w:val="0033A2"/>
          <w:sz w:val="32"/>
        </w:rPr>
        <w:t>5. การแตกฟังก์ชันการทำงานอย่างละเอียด (Detailed Function Breakdown)</w:t>
      </w:r>
    </w:p>
    <w:p w14:paraId="498481CD" w14:textId="40BE76E1" w:rsidR="00602865" w:rsidRDefault="00000000"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5.</w:t>
      </w:r>
      <w:r w:rsidR="00CC461B">
        <w:rPr>
          <w:rFonts w:ascii="TH Sarabun New" w:hAnsi="TH Sarabun New"/>
          <w:b/>
          <w:color w:val="1E3A8A"/>
          <w:sz w:val="27"/>
        </w:rPr>
        <w:t>1</w:t>
      </w:r>
      <w:r>
        <w:rPr>
          <w:rFonts w:ascii="TH Sarabun New" w:hAnsi="TH Sarabun New"/>
          <w:b/>
          <w:color w:val="1E3A8A"/>
          <w:sz w:val="27"/>
        </w:rPr>
        <w:t xml:space="preserve"> </w:t>
      </w:r>
      <w:proofErr w:type="spellStart"/>
      <w:r>
        <w:rPr>
          <w:rFonts w:ascii="TH Sarabun New" w:hAnsi="TH Sarabun New"/>
          <w:b/>
          <w:color w:val="1E3A8A"/>
          <w:sz w:val="27"/>
        </w:rPr>
        <w:t>โมดูลระบบบริหารจัดการหลังบ้าน</w:t>
      </w:r>
      <w:proofErr w:type="spellEnd"/>
      <w:r>
        <w:rPr>
          <w:rFonts w:ascii="TH Sarabun New" w:hAnsi="TH Sarabun New"/>
          <w:b/>
          <w:color w:val="1E3A8A"/>
          <w:sz w:val="27"/>
        </w:rPr>
        <w:t xml:space="preserve"> (Admin SPA Portal Features)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602865" w14:paraId="0E6FE35F" w14:textId="77777777">
        <w:trPr>
          <w:jc w:val="center"/>
        </w:trPr>
        <w:tc>
          <w:tcPr>
            <w:tcW w:w="2592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680A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ฟังก์ชัน / เมนู</w:t>
            </w:r>
          </w:p>
        </w:tc>
        <w:tc>
          <w:tcPr>
            <w:tcW w:w="6768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84E48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รายละเอียดการทำงานและคุณสมบัติ</w:t>
            </w:r>
          </w:p>
        </w:tc>
      </w:tr>
      <w:tr w:rsidR="00602865" w14:paraId="36D2B86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645D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Dashboard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12E1C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แสดงสรุปยอดผู้สมัครทั้งหมด, สถิติแยกตามประเภทหลักสูตร, ยอดผู้สมัครวันนี้, กราฟแนวโน้มการสมัคร</w:t>
            </w:r>
          </w:p>
        </w:tc>
      </w:tr>
      <w:tr w:rsidR="00602865" w14:paraId="762E43B4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9CF51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Trainees List</w:t>
            </w:r>
          </w:p>
        </w:tc>
        <w:tc>
          <w:tcPr>
            <w:tcW w:w="67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3263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ตารางแสดงรายชื่อผู้ลงทะเบียน รองรับ Sort ได้ทุกหัวคอลัมน์, ปรับขนาดหน้า (10 ถึง All), ค้นหาแบบ Real-time, ลบรายการผู้สมัคร</w:t>
            </w:r>
          </w:p>
        </w:tc>
      </w:tr>
      <w:tr w:rsidR="00602865" w14:paraId="693C36A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838E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History Diff View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C51D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กดขยายแถวเพื่อดูประวัติการบันทึกย้อนหลัง เปรียบเทียบข้อมูลก่อน-หลังแก้ไขแบบข้อความขีดฆ่าสีเทาและค่าใหม่สีเขียว เว้นบรรทัดสำหรับวิชาอบรม</w:t>
            </w:r>
          </w:p>
        </w:tc>
      </w:tr>
      <w:tr w:rsidR="00602865" w14:paraId="325472A9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8F863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Document Viewer &amp; Modal</w:t>
            </w:r>
          </w:p>
        </w:tc>
        <w:tc>
          <w:tcPr>
            <w:tcW w:w="67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DBA64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หน้าต่าง Modal แสดงรูปภาพหลักฐานทั้ง 3 รูป ดึงตรงจาก BLOB Database พร้อมช่องให้อัปโหลดเปลี่ยนรูปใหม่ได้ทันที</w:t>
            </w:r>
          </w:p>
        </w:tc>
      </w:tr>
      <w:tr w:rsidR="00602865" w14:paraId="7061B8E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F792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Trainee Edit Modal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8FE5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หน้าต่างแก้ไขข้อมูลผู้สมัครแบบครบทุกฟิลด์ พร้อมบันทึก Transaction Snapshot ลง RegistrationHistory อัตโนมัติ</w:t>
            </w:r>
          </w:p>
        </w:tc>
      </w:tr>
      <w:tr w:rsidR="00602865" w14:paraId="5FB08A58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F4E5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Export Data Report</w:t>
            </w:r>
          </w:p>
        </w:tc>
        <w:tc>
          <w:tcPr>
            <w:tcW w:w="67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CF99B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ระบบส่งออกรายงาน รองรับ Excel (.xlsx/.xls), CSV, และ ZIP แยกไฟล์ตามคอร์ส พร้อมต่อท้ายชื่อไฟล์ด้วย วันที่-เวลา (Timestamp เช่น Export_Course_ขอรับ_20260827_143000.xlsx)</w:t>
            </w:r>
          </w:p>
        </w:tc>
      </w:tr>
      <w:tr w:rsidR="00602865" w14:paraId="26DC9C9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84669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Master Data &amp; Renew Mapping CRUD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1E7F6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หน้าจอจัดการ Master Data รวมถึงหน้า Renew Mapping จัดการความสัมพันธ์ Pillar + Date + Subject ใน mst_renew_other</w:t>
            </w:r>
          </w:p>
        </w:tc>
      </w:tr>
      <w:tr w:rsidR="00602865" w14:paraId="2D894F94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069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System Config</w:t>
            </w:r>
          </w:p>
        </w:tc>
        <w:tc>
          <w:tcPr>
            <w:tcW w:w="67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B03A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ตั้งค่าเปิด/ปิดระบบรับสมัคร กำหนดช่วงวัน-เวลาเปิดปิดอัตโนมัติ (Start/End Period)</w:t>
            </w:r>
          </w:p>
        </w:tc>
      </w:tr>
      <w:tr w:rsidR="00602865" w14:paraId="227DAE2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EB61D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Audit &amp; System Logs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D25BE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ตรวจสอบประวัติการกระทำของเจ้าหน้าที่และบันทึกข้อผิดพลาดของระบบ</w:t>
            </w:r>
          </w:p>
        </w:tc>
      </w:tr>
    </w:tbl>
    <w:p w14:paraId="4A8E2C76" w14:textId="77777777" w:rsidR="00602865" w:rsidRDefault="00602865">
      <w:pPr>
        <w:spacing w:after="80"/>
      </w:pPr>
    </w:p>
    <w:p w14:paraId="4B4C8A1A" w14:textId="77777777" w:rsidR="00602865" w:rsidRDefault="00000000">
      <w:pPr>
        <w:keepNext/>
        <w:spacing w:before="280" w:after="120"/>
      </w:pPr>
      <w:r>
        <w:rPr>
          <w:rFonts w:ascii="TH Sarabun New" w:hAnsi="TH Sarabun New"/>
          <w:b/>
          <w:color w:val="0033A2"/>
          <w:sz w:val="32"/>
        </w:rPr>
        <w:t>6. ระบบประวัติการเปลี่ยนแปลง มาตรการความปลอดภัย และการตั้งค่า (Audit Trail, Security &amp; Configuration)</w:t>
      </w:r>
    </w:p>
    <w:p w14:paraId="525ADC1D" w14:textId="77777777" w:rsidR="00602865" w:rsidRDefault="00000000"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6.1 ระบบบันทึกประวัติการเปลี่ยนแปลงข้อมูล (Audit History Logging Mechanism)</w:t>
      </w:r>
    </w:p>
    <w:p w14:paraId="02BB281E" w14:textId="77777777" w:rsidR="00602865" w:rsidRDefault="00000000">
      <w:pPr>
        <w:spacing w:after="80"/>
      </w:pPr>
      <w:r>
        <w:rPr>
          <w:rFonts w:ascii="TH Sarabun New" w:hAnsi="TH Sarabun New"/>
          <w:color w:val="334155"/>
        </w:rPr>
        <w:t>ระบบรักษาความถูกต้องและความโปร่งใสของข้อมูล (Data Integrity) ด้วยกลไก Audit Logging ผ่านตาราง registrationhistory:</w:t>
      </w:r>
    </w:p>
    <w:p w14:paraId="60FEC9BC" w14:textId="77777777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>Change Detection : เมื่อมีการแก้ไขข้อมูล ระบบจะนำข้อมูลเดิม (Old Data) และข้อมูลใหม่ (New Data) มาเปรียบเทียบความแตกต่างระดับ Field-by-Field</w:t>
      </w:r>
    </w:p>
    <w:p w14:paraId="298E0C0A" w14:textId="77777777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>JSON Differential Storage : บันทึกเฉพาะข้อมูลที่มีการเปลี่ยนแปลงในรูปแบบ JSON Snapshot ลงฟิลด์ OldData และ NewData ช่วยประหยัดพื้นที่จัดเก็บและสืบค้นง่าย</w:t>
      </w:r>
    </w:p>
    <w:p w14:paraId="4970A4D6" w14:textId="77777777" w:rsidR="00602865" w:rsidRDefault="00000000">
      <w:pPr>
        <w:pStyle w:val="ListBullet"/>
        <w:spacing w:after="40"/>
      </w:pPr>
      <w:r>
        <w:rPr>
          <w:rFonts w:ascii="TH Sarabun New" w:hAnsi="TH Sarabun New"/>
          <w:color w:val="334155"/>
        </w:rPr>
        <w:t>Audit Record Attribution : ระบุประเภทผู้แก้ไข (EditedByType: 'User' / 'Admin') และระบุตัวตนผู้แก้ไข (CreatedBy) พร้อมประทับเวลา CreatedAt</w:t>
      </w:r>
    </w:p>
    <w:p w14:paraId="01709158" w14:textId="77777777" w:rsidR="00602865" w:rsidRDefault="00000000">
      <w:pPr>
        <w:keepNext/>
        <w:spacing w:before="200" w:after="80"/>
      </w:pPr>
      <w:r>
        <w:rPr>
          <w:rFonts w:ascii="TH Sarabun New" w:hAnsi="TH Sarabun New"/>
          <w:b/>
          <w:color w:val="1E3A8A"/>
          <w:sz w:val="27"/>
        </w:rPr>
        <w:t>6.2 มาตรการความปลอดภัยและประสิทธิภาพระดับองค์กร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602865" w14:paraId="72816D07" w14:textId="77777777">
        <w:trPr>
          <w:jc w:val="center"/>
        </w:trPr>
        <w:tc>
          <w:tcPr>
            <w:tcW w:w="3024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48A26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มาตรการความปลอดภัย / ประสิทธิภาพ</w:t>
            </w:r>
          </w:p>
        </w:tc>
        <w:tc>
          <w:tcPr>
            <w:tcW w:w="6336" w:type="dxa"/>
            <w:shd w:val="clear" w:color="auto" w:fill="0033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4C1F4" w14:textId="77777777" w:rsidR="00602865" w:rsidRDefault="00000000">
            <w:pPr>
              <w:spacing w:after="0"/>
              <w:jc w:val="center"/>
            </w:pPr>
            <w:r>
              <w:rPr>
                <w:rFonts w:ascii="TH Sarabun New" w:hAnsi="TH Sarabun New"/>
                <w:b/>
                <w:color w:val="FFFFFF"/>
              </w:rPr>
              <w:t>รายละเอียดและกลไกการทำงานในระบบ</w:t>
            </w:r>
          </w:p>
        </w:tc>
      </w:tr>
      <w:tr w:rsidR="00602865" w14:paraId="26B6414C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09901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SQL Injection Prevention</w:t>
            </w:r>
          </w:p>
        </w:tc>
        <w:tc>
          <w:tcPr>
            <w:tcW w:w="63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B81E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คำสั่งฐานข้อมูลทั้งหมดทำงานผ่าน Entity Framework Core (LINQ Parameterized Queries) ป้องกันการโจมตีทาง SQL 100%</w:t>
            </w:r>
          </w:p>
        </w:tc>
      </w:tr>
      <w:tr w:rsidR="00602865" w14:paraId="4E78141A" w14:textId="77777777">
        <w:trPr>
          <w:jc w:val="center"/>
        </w:trPr>
        <w:tc>
          <w:tcPr>
            <w:tcW w:w="302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3D7C0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JWT Token Authentication</w:t>
            </w:r>
          </w:p>
        </w:tc>
        <w:tc>
          <w:tcPr>
            <w:tcW w:w="63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8C41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ระบบ Admin ใช้ JSON Web Token (JWT Bearer) ในการยืนยันตัวตน มีการเข้ารหัสและกำหนดอายุ Token ชัดเจน</w:t>
            </w:r>
          </w:p>
        </w:tc>
      </w:tr>
      <w:tr w:rsidR="00602865" w14:paraId="1898A6BB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8109E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Role-Based Access Control (RBAC)</w:t>
            </w:r>
          </w:p>
        </w:tc>
        <w:tc>
          <w:tcPr>
            <w:tcW w:w="63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2822C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แบ่งระดับสิทธิ์การเข้าถึงอย่างเข้มงวด: Viewer (ดูอย่างเดียว), Admin (แก้ไข/ส่งออกได้), Superadmin (จัดการ Master Data และ System Config ได้)</w:t>
            </w:r>
          </w:p>
        </w:tc>
      </w:tr>
      <w:tr w:rsidR="00602865" w14:paraId="3A0920EF" w14:textId="77777777">
        <w:trPr>
          <w:jc w:val="center"/>
        </w:trPr>
        <w:tc>
          <w:tcPr>
            <w:tcW w:w="302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181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BLOB Database Protection</w:t>
            </w:r>
          </w:p>
        </w:tc>
        <w:tc>
          <w:tcPr>
            <w:tcW w:w="63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71BFA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รูปภาพและเอกสารสำคัญจัดเก็บในรูปแบบไบนารีในฐานข้อมูล การเรียกดูต้องผ่าน API ควบคุมสิทธิ์ ป้องกันการสุ่มเข้าถึงผ่าน URL ไฟล์โดยตรง</w:t>
            </w:r>
          </w:p>
        </w:tc>
      </w:tr>
      <w:tr w:rsidR="00602865" w14:paraId="55733559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45DF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Cross-Origin Resource Sharing (CORS)</w:t>
            </w:r>
          </w:p>
        </w:tc>
        <w:tc>
          <w:tcPr>
            <w:tcW w:w="63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235B4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กำหนด Allowed Origins ใน Backend ให้เฉพาะโดเมน Frontend ที่ได้รับอนุญาตเท่านั้น</w:t>
            </w:r>
          </w:p>
        </w:tc>
      </w:tr>
      <w:tr w:rsidR="00602865" w14:paraId="0B9E3261" w14:textId="77777777">
        <w:trPr>
          <w:jc w:val="center"/>
        </w:trPr>
        <w:tc>
          <w:tcPr>
            <w:tcW w:w="302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273F2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Data Validation (Dual-layer)</w:t>
            </w:r>
          </w:p>
        </w:tc>
        <w:tc>
          <w:tcPr>
            <w:tcW w:w="63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6D1E0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ตรวจสอบความถูกต้องของข้อมูล 2 ชั้น: ฝั่ง Browser (React Form Validation) และฝั่ง Server (Data Annotations &amp; Controller Validation)</w:t>
            </w:r>
          </w:p>
        </w:tc>
      </w:tr>
      <w:tr w:rsidR="00602865" w14:paraId="0CFAB648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F68F6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Thai ID Checksum Algorithm</w:t>
            </w:r>
          </w:p>
        </w:tc>
        <w:tc>
          <w:tcPr>
            <w:tcW w:w="63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A8846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ตรวจสอบความถูกต้องของเลขบัตรประชาชน 13 หลักด้วยอัลกอริทึม Modulo 11 ของราชการ ป้องกันเลขบัตรปลอม</w:t>
            </w:r>
          </w:p>
        </w:tc>
      </w:tr>
      <w:tr w:rsidR="00602865" w14:paraId="529A479D" w14:textId="77777777">
        <w:trPr>
          <w:jc w:val="center"/>
        </w:trPr>
        <w:tc>
          <w:tcPr>
            <w:tcW w:w="302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F9B43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In-Memory Dictionary Lookup</w:t>
            </w:r>
          </w:p>
        </w:tc>
        <w:tc>
          <w:tcPr>
            <w:tcW w:w="63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4082D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ลดภาระการ Query ฐานข้อมูล (N+1 Problem) ในระบบรายงานและ Admin List ด้วยการแคช Master Data เป็น Dictionary ในหน่วยความจำ</w:t>
            </w:r>
          </w:p>
        </w:tc>
      </w:tr>
      <w:tr w:rsidR="00602865" w14:paraId="58492BBF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A44C2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Atomic Database Transactions</w:t>
            </w:r>
          </w:p>
        </w:tc>
        <w:tc>
          <w:tcPr>
            <w:tcW w:w="63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C6E1E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การบันทึกข้อมูลบุคคล 8 ตารางทำงานภายใต้ Database Transaction หากขั้นตอนใดล้มเหลว ระบบจะ Rollback ทั้งหมด ข้อมูลจะไม่สูญหายหรือเสียหาย</w:t>
            </w:r>
          </w:p>
        </w:tc>
      </w:tr>
      <w:tr w:rsidR="00602865" w14:paraId="12B01E9A" w14:textId="77777777">
        <w:trPr>
          <w:jc w:val="center"/>
        </w:trPr>
        <w:tc>
          <w:tcPr>
            <w:tcW w:w="302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016BB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Structured Logging with Serilog</w:t>
            </w:r>
          </w:p>
        </w:tc>
        <w:tc>
          <w:tcPr>
            <w:tcW w:w="63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BD55" w14:textId="77777777" w:rsidR="00602865" w:rsidRDefault="00000000">
            <w:pPr>
              <w:spacing w:after="0"/>
            </w:pPr>
            <w:r>
              <w:rPr>
                <w:rFonts w:ascii="TH Sarabun New" w:hAnsi="TH Sarabun New"/>
                <w:color w:val="1E293B"/>
                <w:sz w:val="21"/>
              </w:rPr>
              <w:t>ระบบบันทึกเหตุการณ์แบบแยกไฟล์รายวัน (Rolling File) พร้อมบันทึก Request Context และ Error Stack Trace</w:t>
            </w:r>
          </w:p>
        </w:tc>
      </w:tr>
    </w:tbl>
    <w:p w14:paraId="0992C0AE" w14:textId="77777777" w:rsidR="00602865" w:rsidRDefault="00602865">
      <w:pPr>
        <w:spacing w:after="80"/>
      </w:pPr>
    </w:p>
    <w:p w14:paraId="3E2435CD" w14:textId="77777777" w:rsidR="00602865" w:rsidRDefault="00602865">
      <w:pPr>
        <w:spacing w:after="160"/>
      </w:pPr>
    </w:p>
    <w:p w14:paraId="0E30DD5B" w14:textId="77777777" w:rsidR="00602865" w:rsidRDefault="00000000">
      <w:pPr>
        <w:jc w:val="right"/>
      </w:pPr>
      <w:r>
        <w:rPr>
          <w:rFonts w:ascii="TH Sarabun New" w:hAnsi="TH Sarabun New"/>
          <w:color w:val="94A3B8"/>
          <w:sz w:val="20"/>
        </w:rPr>
        <w:t>เอกสารฉบับรวมสมบูรณ์จัดทำโดย Antigravity AI  •  ระบบลงทะเบียนอบรม วิริยะประกันภัย</w:t>
      </w:r>
    </w:p>
    <w:sectPr w:rsidR="0060286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5C81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016942">
    <w:abstractNumId w:val="8"/>
  </w:num>
  <w:num w:numId="2" w16cid:durableId="1689601059">
    <w:abstractNumId w:val="6"/>
  </w:num>
  <w:num w:numId="3" w16cid:durableId="1404259760">
    <w:abstractNumId w:val="5"/>
  </w:num>
  <w:num w:numId="4" w16cid:durableId="1260875049">
    <w:abstractNumId w:val="4"/>
  </w:num>
  <w:num w:numId="5" w16cid:durableId="1379433974">
    <w:abstractNumId w:val="7"/>
  </w:num>
  <w:num w:numId="6" w16cid:durableId="569388378">
    <w:abstractNumId w:val="3"/>
  </w:num>
  <w:num w:numId="7" w16cid:durableId="1666007640">
    <w:abstractNumId w:val="2"/>
  </w:num>
  <w:num w:numId="8" w16cid:durableId="138499238">
    <w:abstractNumId w:val="1"/>
  </w:num>
  <w:num w:numId="9" w16cid:durableId="1717656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459"/>
    <w:rsid w:val="0027617B"/>
    <w:rsid w:val="0029639D"/>
    <w:rsid w:val="00326F90"/>
    <w:rsid w:val="003E619C"/>
    <w:rsid w:val="00602865"/>
    <w:rsid w:val="006461F3"/>
    <w:rsid w:val="0081763E"/>
    <w:rsid w:val="00AA1D8D"/>
    <w:rsid w:val="00B11150"/>
    <w:rsid w:val="00B47730"/>
    <w:rsid w:val="00CB0664"/>
    <w:rsid w:val="00CC461B"/>
    <w:rsid w:val="00E401A3"/>
    <w:rsid w:val="00F649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42138A"/>
  <w14:defaultImageDpi w14:val="300"/>
  <w15:docId w15:val="{226E4321-A036-486E-95E3-5062962E3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4208</Words>
  <Characters>23992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Karn Seechamnan</cp:lastModifiedBy>
  <cp:revision>6</cp:revision>
  <dcterms:created xsi:type="dcterms:W3CDTF">2013-12-23T23:15:00Z</dcterms:created>
  <dcterms:modified xsi:type="dcterms:W3CDTF">2026-08-27T03:41:00Z</dcterms:modified>
  <cp:category/>
</cp:coreProperties>
</file>